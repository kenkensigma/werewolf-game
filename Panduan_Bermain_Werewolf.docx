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Georgia" w:hAnsi="Georgia"/>
          <w:b/>
          <w:color w:val="C6A66B"/>
          <w:sz w:val="26"/>
        </w:rPr>
        <w:t>PANDUAN RESMI BERMAIN</w:t>
        <w:br/>
      </w:r>
      <w:r>
        <w:rPr>
          <w:rFonts w:ascii="Georgia" w:hAnsi="Georgia"/>
          <w:b/>
          <w:color w:val="191A1F"/>
          <w:sz w:val="52"/>
        </w:rPr>
        <w:t>WEREWOLF MULTIPLAYER</w:t>
      </w:r>
    </w:p>
    <w:p>
      <w:pPr>
        <w:spacing w:after="400"/>
        <w:jc w:val="center"/>
      </w:pPr>
      <w:r>
        <w:rPr>
          <w:rFonts w:ascii="Calibri" w:hAnsi="Calibri"/>
          <w:i/>
          <w:color w:val="646464"/>
          <w:sz w:val="22"/>
        </w:rPr>
        <w:t>Gothic Social Deduction Game : Petunjuk Lengkap, Mekanika Peran, dan Strategi</w:t>
      </w:r>
    </w:p>
    <w:p>
      <w:pPr>
        <w:spacing w:after="320"/>
        <w:jc w:val="center"/>
      </w:pPr>
      <w:r>
        <w:rPr>
          <w:color w:val="C6A66B"/>
          <w:sz w:val="16"/>
        </w:rPr>
        <w:t>━━━━━━━━━━━━━━━━━━━━━━━━━━━━━━━━━━━━━━━━━━━━━━━━━━━━</w:t>
      </w:r>
    </w:p>
    <w:p>
      <w:pPr>
        <w:keepNext/>
        <w:spacing w:before="360" w:after="120"/>
      </w:pPr>
      <w:r>
        <w:rPr>
          <w:rFonts w:ascii="Georgia" w:hAnsi="Georgia"/>
          <w:b/>
          <w:color w:val="8D343B"/>
          <w:sz w:val="30"/>
        </w:rPr>
        <w:t>1. TENTANG PERMAINAN</w:t>
      </w:r>
    </w:p>
    <w:p>
      <w:pPr>
        <w:spacing w:before="0" w:after="80" w:line="276" w:lineRule="auto"/>
      </w:pPr>
      <w:r>
        <w:rPr>
          <w:rFonts w:ascii="Calibri" w:hAnsi="Calibri"/>
          <w:i w:val="0"/>
          <w:color w:val="282828"/>
          <w:sz w:val="21"/>
        </w:rPr>
        <w:t>Werewolf Multiplayer adalah permainan sosial deduksi berbasis browser dengan tema Gothic Tabletop yang kelam dan imersif. Di dalam sebuah desa terpencil yang diselimuti kabut mistis, sebagian warga diam-diam terjangkit kutukan mengerikan dan berubah menjadi Manusia Serigala (Werewolf) di malam hari.</w:t>
      </w:r>
    </w:p>
    <w:p>
      <w:pPr>
        <w:spacing w:before="0" w:after="80" w:line="276" w:lineRule="auto"/>
      </w:pPr>
      <w:r>
        <w:rPr>
          <w:rFonts w:ascii="Calibri" w:hAnsi="Calibri"/>
          <w:i w:val="0"/>
          <w:color w:val="282828"/>
          <w:sz w:val="21"/>
        </w:rPr>
        <w:t>Setiap pemain akan diberikan peran rahasia oleh sistem server secara acak dan terenkripsi. Pemain harus menggunakan kecerdasan, kemampuan analisa, diplomasi, serta deduksi logis untuk membawa faksi mereka menuju kemenangan.</w:t>
      </w:r>
    </w:p>
    <w:p>
      <w:pPr>
        <w:spacing w:before="0" w:after="80" w:line="276" w:lineRule="auto"/>
      </w:pPr>
      <w:r>
        <w:rPr>
          <w:rFonts w:ascii="Calibri" w:hAnsi="Calibri"/>
          <w:b/>
          <w:color w:val="191919"/>
          <w:sz w:val="21"/>
        </w:rPr>
        <w:t xml:space="preserve">Tiga Faksi Utama: </w:t>
      </w:r>
      <w:r>
        <w:rPr>
          <w:rFonts w:ascii="Calibri" w:hAnsi="Calibri"/>
          <w:i w:val="0"/>
          <w:color w:val="282828"/>
          <w:sz w:val="21"/>
        </w:rPr>
        <w:t>Tiga faksi utama yang bertarung di dalam permainan ini:</w:t>
      </w:r>
    </w:p>
    <w:p>
      <w:pPr>
        <w:pStyle w:val="ListBullet"/>
        <w:spacing w:before="20" w:after="40" w:line="276" w:lineRule="auto"/>
      </w:pPr>
      <w:r>
        <w:rPr>
          <w:rFonts w:ascii="Calibri" w:hAnsi="Calibri"/>
          <w:b/>
          <w:color w:val="191919"/>
          <w:sz w:val="21"/>
        </w:rPr>
        <w:t xml:space="preserve">Faksi Warga (Village): </w:t>
      </w:r>
      <w:r>
        <w:rPr>
          <w:rFonts w:ascii="Calibri" w:hAnsi="Calibri"/>
          <w:color w:val="282828"/>
          <w:sz w:val="21"/>
        </w:rPr>
        <w:t>Terdiri dari Warga Desa, Peramal (Seer), Penjaga (Guard), dan Pemburu (Hunter). Tujuan mereka adalah menemukan dan melenyapkan seluruh Manusia Serigala melalui musyawarah siang hari.</w:t>
      </w:r>
    </w:p>
    <w:p>
      <w:pPr>
        <w:pStyle w:val="ListBullet"/>
        <w:spacing w:before="20" w:after="40" w:line="276" w:lineRule="auto"/>
      </w:pPr>
      <w:r>
        <w:rPr>
          <w:rFonts w:ascii="Calibri" w:hAnsi="Calibri"/>
          <w:b/>
          <w:color w:val="191919"/>
          <w:sz w:val="21"/>
        </w:rPr>
        <w:t xml:space="preserve">Faksi Serigala (Werewolf): </w:t>
      </w:r>
      <w:r>
        <w:rPr>
          <w:rFonts w:ascii="Calibri" w:hAnsi="Calibri"/>
          <w:color w:val="282828"/>
          <w:sz w:val="21"/>
        </w:rPr>
        <w:t>Terdiri dari kawanan Manusia Serigala yang saling berkoordinasi memangsa warga di malam hari. Tujuan mereka adalah mencapai jumlah paritas setara atau lebih banyak dari warga yang masih hidup.</w:t>
      </w:r>
    </w:p>
    <w:p>
      <w:pPr>
        <w:pStyle w:val="ListBullet"/>
        <w:spacing w:before="20" w:after="40" w:line="276" w:lineRule="auto"/>
      </w:pPr>
      <w:r>
        <w:rPr>
          <w:rFonts w:ascii="Calibri" w:hAnsi="Calibri"/>
          <w:b/>
          <w:color w:val="191919"/>
          <w:sz w:val="21"/>
        </w:rPr>
        <w:t xml:space="preserve">Faksi Independen (Troublemaker): </w:t>
      </w:r>
      <w:r>
        <w:rPr>
          <w:rFonts w:ascii="Calibri" w:hAnsi="Calibri"/>
          <w:color w:val="282828"/>
          <w:sz w:val="21"/>
        </w:rPr>
        <w:t>Peran Pembuat Onar (Troublemaker). Faksi mandiri yang memiliki agenda tersembunyi untuk membuat kekacauan dan menang secara solo dengan memanipulasi pengadilan.</w:t>
      </w:r>
    </w:p>
    <w:p>
      <w:pPr>
        <w:keepNext/>
        <w:spacing w:before="360" w:after="120"/>
      </w:pPr>
      <w:r>
        <w:rPr>
          <w:rFonts w:ascii="Georgia" w:hAnsi="Georgia"/>
          <w:b/>
          <w:color w:val="8D343B"/>
          <w:sz w:val="30"/>
        </w:rPr>
        <w:t>2. CARA MEMULAI DAN PENGATURAN KAMAR (LOBBY)</w:t>
      </w:r>
    </w:p>
    <w:p>
      <w:pPr>
        <w:keepNext/>
        <w:spacing w:before="240" w:after="80"/>
      </w:pPr>
      <w:r>
        <w:rPr>
          <w:rFonts w:ascii="Georgia" w:hAnsi="Georgia"/>
          <w:b/>
          <w:color w:val="1E283C"/>
          <w:sz w:val="25"/>
        </w:rPr>
        <w:t>2.1 Membuat Kamar Baru (Create Chamber)</w:t>
      </w:r>
    </w:p>
    <w:p>
      <w:pPr>
        <w:pStyle w:val="ListBullet"/>
        <w:spacing w:before="20" w:after="40" w:line="276" w:lineRule="auto"/>
      </w:pPr>
      <w:r>
        <w:rPr>
          <w:rFonts w:ascii="Calibri" w:hAnsi="Calibri"/>
          <w:b/>
          <w:color w:val="191919"/>
          <w:sz w:val="21"/>
        </w:rPr>
        <w:t xml:space="preserve">Langkah 1: </w:t>
      </w:r>
      <w:r>
        <w:rPr>
          <w:rFonts w:ascii="Calibri" w:hAnsi="Calibri"/>
          <w:color w:val="282828"/>
          <w:sz w:val="21"/>
        </w:rPr>
        <w:t>Buka aplikasi permainan di browser.</w:t>
      </w:r>
    </w:p>
    <w:p>
      <w:pPr>
        <w:pStyle w:val="ListBullet"/>
        <w:spacing w:before="20" w:after="40" w:line="276" w:lineRule="auto"/>
      </w:pPr>
      <w:r>
        <w:rPr>
          <w:rFonts w:ascii="Calibri" w:hAnsi="Calibri"/>
          <w:b/>
          <w:color w:val="191919"/>
          <w:sz w:val="21"/>
        </w:rPr>
        <w:t xml:space="preserve">Langkah 2: </w:t>
      </w:r>
      <w:r>
        <w:rPr>
          <w:rFonts w:ascii="Calibri" w:hAnsi="Calibri"/>
          <w:color w:val="282828"/>
          <w:sz w:val="21"/>
        </w:rPr>
        <w:t>Pilih tab 'Establish Chamber', masukkan Nama Tampilan (Display Name) Anda, lalu klik tombol 'Establish Chamber'.</w:t>
      </w:r>
    </w:p>
    <w:p>
      <w:pPr>
        <w:pStyle w:val="ListBullet"/>
        <w:spacing w:before="20" w:after="40" w:line="276" w:lineRule="auto"/>
      </w:pPr>
      <w:r>
        <w:rPr>
          <w:rFonts w:ascii="Calibri" w:hAnsi="Calibri"/>
          <w:b/>
          <w:color w:val="191919"/>
          <w:sz w:val="21"/>
        </w:rPr>
        <w:t xml:space="preserve">Langkah 3: </w:t>
      </w:r>
      <w:r>
        <w:rPr>
          <w:rFonts w:ascii="Calibri" w:hAnsi="Calibri"/>
          <w:color w:val="282828"/>
          <w:sz w:val="21"/>
        </w:rPr>
        <w:t>Sistem server akan menghasilkan Kode Kamar unik sepanjang 6 karakter (contoh: UUZQKZ).</w:t>
      </w:r>
    </w:p>
    <w:p>
      <w:pPr>
        <w:pStyle w:val="ListBullet"/>
        <w:spacing w:before="20" w:after="40" w:line="276" w:lineRule="auto"/>
      </w:pPr>
      <w:r>
        <w:rPr>
          <w:rFonts w:ascii="Calibri" w:hAnsi="Calibri"/>
          <w:b/>
          <w:color w:val="191919"/>
          <w:sz w:val="21"/>
        </w:rPr>
        <w:t xml:space="preserve">Langkah 4: </w:t>
      </w:r>
      <w:r>
        <w:rPr>
          <w:rFonts w:ascii="Calibri" w:hAnsi="Calibri"/>
          <w:color w:val="282828"/>
          <w:sz w:val="21"/>
        </w:rPr>
        <w:t>Klik tombol 'Copy Code' di bagian atas layar untuk membagikan kode kamar kepada teman-teman Anda.</w:t>
      </w:r>
    </w:p>
    <w:p>
      <w:pPr>
        <w:keepNext/>
        <w:spacing w:before="240" w:after="80"/>
      </w:pPr>
      <w:r>
        <w:rPr>
          <w:rFonts w:ascii="Georgia" w:hAnsi="Georgia"/>
          <w:b/>
          <w:color w:val="1E283C"/>
          <w:sz w:val="25"/>
        </w:rPr>
        <w:t>2.2 Bergabung ke Kamar yang Sudah Ada (Join Chamber)</w:t>
      </w:r>
    </w:p>
    <w:p>
      <w:pPr>
        <w:pStyle w:val="ListBullet"/>
        <w:spacing w:before="20" w:after="40" w:line="276" w:lineRule="auto"/>
      </w:pPr>
      <w:r>
        <w:rPr>
          <w:rFonts w:ascii="Calibri" w:hAnsi="Calibri"/>
          <w:b/>
          <w:color w:val="191919"/>
          <w:sz w:val="21"/>
        </w:rPr>
        <w:t xml:space="preserve">Langkah 1: </w:t>
      </w:r>
      <w:r>
        <w:rPr>
          <w:rFonts w:ascii="Calibri" w:hAnsi="Calibri"/>
          <w:color w:val="282828"/>
          <w:sz w:val="21"/>
        </w:rPr>
        <w:t>Pilih tab 'Enter Chamber' pada halaman awal.</w:t>
      </w:r>
    </w:p>
    <w:p>
      <w:pPr>
        <w:pStyle w:val="ListBullet"/>
        <w:spacing w:before="20" w:after="40" w:line="276" w:lineRule="auto"/>
      </w:pPr>
      <w:r>
        <w:rPr>
          <w:rFonts w:ascii="Calibri" w:hAnsi="Calibri"/>
          <w:b/>
          <w:color w:val="191919"/>
          <w:sz w:val="21"/>
        </w:rPr>
        <w:t xml:space="preserve">Langkah 2: </w:t>
      </w:r>
      <w:r>
        <w:rPr>
          <w:rFonts w:ascii="Calibri" w:hAnsi="Calibri"/>
          <w:color w:val="282828"/>
          <w:sz w:val="21"/>
        </w:rPr>
        <w:t>Ketikkan 6 karakter Kode Kamar yang diberikan oleh Tuan Rumah (Host).</w:t>
      </w:r>
    </w:p>
    <w:p>
      <w:pPr>
        <w:pStyle w:val="ListBullet"/>
        <w:spacing w:before="20" w:after="40" w:line="276" w:lineRule="auto"/>
      </w:pPr>
      <w:r>
        <w:rPr>
          <w:rFonts w:ascii="Calibri" w:hAnsi="Calibri"/>
          <w:b/>
          <w:color w:val="191919"/>
          <w:sz w:val="21"/>
        </w:rPr>
        <w:t xml:space="preserve">Langkah 3: </w:t>
      </w:r>
      <w:r>
        <w:rPr>
          <w:rFonts w:ascii="Calibri" w:hAnsi="Calibri"/>
          <w:color w:val="282828"/>
          <w:sz w:val="21"/>
        </w:rPr>
        <w:t>Masukkan Nama Tampilan Anda dan tekan tombol 'Enter Chamber'.</w:t>
      </w:r>
    </w:p>
    <w:p>
      <w:pPr>
        <w:keepNext/>
        <w:spacing w:before="240" w:after="80"/>
      </w:pPr>
      <w:r>
        <w:rPr>
          <w:rFonts w:ascii="Georgia" w:hAnsi="Georgia"/>
          <w:b/>
          <w:color w:val="1E283C"/>
          <w:sz w:val="25"/>
        </w:rPr>
        <w:t>2.3 Pengaturan Kamar oleh Tuan Rumah (Host Settings)</w:t>
      </w:r>
    </w:p>
    <w:p>
      <w:pPr>
        <w:spacing w:before="0" w:after="80" w:line="276" w:lineRule="auto"/>
      </w:pPr>
      <w:r>
        <w:rPr>
          <w:rFonts w:ascii="Calibri" w:hAnsi="Calibri"/>
          <w:i w:val="0"/>
          <w:color w:val="282828"/>
          <w:sz w:val="21"/>
        </w:rPr>
        <w:t>Tuan Rumah (Host) memiliki wewenang untuk mengatur parameter ruangan sebelum memulai perburuan:</w:t>
      </w:r>
    </w:p>
    <w:p>
      <w:pPr>
        <w:pStyle w:val="ListBullet"/>
        <w:spacing w:before="20" w:after="40" w:line="276" w:lineRule="auto"/>
      </w:pPr>
      <w:r>
        <w:rPr>
          <w:rFonts w:ascii="Calibri" w:hAnsi="Calibri"/>
          <w:b/>
          <w:color w:val="191919"/>
          <w:sz w:val="21"/>
        </w:rPr>
        <w:t xml:space="preserve">Jumlah Serigala (Werewolf Count): </w:t>
      </w:r>
      <w:r>
        <w:rPr>
          <w:rFonts w:ascii="Calibri" w:hAnsi="Calibri"/>
          <w:color w:val="282828"/>
          <w:sz w:val="21"/>
        </w:rPr>
        <w:t>Menentukan jumlah serigala dalam permainan (default: 2 serigala).</w:t>
      </w:r>
    </w:p>
    <w:p>
      <w:pPr>
        <w:pStyle w:val="ListBullet"/>
        <w:spacing w:before="20" w:after="40" w:line="276" w:lineRule="auto"/>
      </w:pPr>
      <w:r>
        <w:rPr>
          <w:rFonts w:ascii="Calibri" w:hAnsi="Calibri"/>
          <w:b/>
          <w:color w:val="191919"/>
          <w:sz w:val="21"/>
        </w:rPr>
        <w:t xml:space="preserve">Peran Troublemaker: </w:t>
      </w:r>
      <w:r>
        <w:rPr>
          <w:rFonts w:ascii="Calibri" w:hAnsi="Calibri"/>
          <w:color w:val="282828"/>
          <w:sz w:val="21"/>
        </w:rPr>
        <w:t>Mengaktifkan peran Pembuat Onar. Jika diaktifkan, batas minimal pemain akan otomatis bertambah menjadi 9 orang.</w:t>
      </w:r>
    </w:p>
    <w:p>
      <w:pPr>
        <w:pStyle w:val="ListBullet"/>
        <w:spacing w:before="20" w:after="40" w:line="276" w:lineRule="auto"/>
      </w:pPr>
      <w:r>
        <w:rPr>
          <w:rFonts w:ascii="Calibri" w:hAnsi="Calibri"/>
          <w:b/>
          <w:color w:val="191919"/>
          <w:sz w:val="21"/>
        </w:rPr>
        <w:t xml:space="preserve">Durasi Diskusi Siang: </w:t>
      </w:r>
      <w:r>
        <w:rPr>
          <w:rFonts w:ascii="Calibri" w:hAnsi="Calibri"/>
          <w:color w:val="282828"/>
          <w:sz w:val="21"/>
        </w:rPr>
        <w:t>Durasi waktu berdebat di siang hari (Pilihan: 2 Menit, 4 Menit standar, atau 6 Menit).</w:t>
      </w:r>
    </w:p>
    <w:tbl>
      <w:tblPr>
        <w:tblW w:type="auto" w:w="0"/>
        <w:jc w:val="center"/>
        <w:tblLayout w:type="fixed"/>
        <w:tblLook w:firstColumn="1" w:firstRow="1" w:lastColumn="0" w:lastRow="0" w:noHBand="0" w:noVBand="1" w:val="04A0"/>
      </w:tblPr>
      <w:tblGrid>
        <w:gridCol w:w="9029"/>
      </w:tblGrid>
      <w:tr>
        <w:tc>
          <w:tcPr>
            <w:tcW w:type="dxa" w:w="9360"/>
            <w:shd w:fill="F7F5F0"/>
            <w:tcMar>
              <w:top w:w="140" w:type="dxa"/>
              <w:bottom w:w="140" w:type="dxa"/>
              <w:left w:w="180" w:type="dxa"/>
              <w:right w:w="180" w:type="dxa"/>
            </w:tcMar>
            <w:tcBorders>
              <w:top w:val="none"/>
              <w:left w:val="single" w:sz="36" w:space="0" w:color="C6A66B"/>
              <w:bottom w:val="none"/>
              <w:right w:val="none"/>
            </w:tcBorders>
          </w:tcPr>
          <w:p>
            <w:pPr>
              <w:spacing w:before="40" w:after="60" w:line="276" w:lineRule="auto"/>
            </w:pPr>
            <w:r>
              <w:rPr>
                <w:rFonts w:ascii="Georgia" w:hAnsi="Georgia"/>
                <w:b/>
                <w:color w:val="C6A66B"/>
                <w:sz w:val="20"/>
              </w:rPr>
              <w:t>PERINGATAN ATURAN: SYARAT MINIMAL PEMAIN</w:t>
              <w:br/>
            </w:r>
            <w:r>
              <w:rPr>
                <w:rFonts w:ascii="Calibri" w:hAnsi="Calibri"/>
                <w:color w:val="282828"/>
                <w:sz w:val="20"/>
              </w:rPr>
              <w:t>Mode Standar membutuhkan minimal 8 pemain (1 Seer, 2 Guard, 2 Hunter, 2 Werewolf, 1 Villager). Jika Troublemaker diaktifkan, dibutuhkan minimal 9 pemain. Untuk keperluan pengujian atau simulasi, Host dapat menekan tombol 'Summon Test Villagers (Dev)' untuk mengisi slot yang kosong secara instan.</w:t>
            </w:r>
          </w:p>
        </w:tc>
      </w:tr>
    </w:tbl>
    <w:p>
      <w:pPr>
        <w:spacing w:before="0" w:after="80"/>
      </w:pPr>
    </w:p>
    <w:p>
      <w:pPr>
        <w:keepNext/>
        <w:spacing w:before="360" w:after="120"/>
      </w:pPr>
      <w:r>
        <w:rPr>
          <w:rFonts w:ascii="Georgia" w:hAnsi="Georgia"/>
          <w:b/>
          <w:color w:val="8D343B"/>
          <w:sz w:val="30"/>
        </w:rPr>
        <w:t>3. DAFTAR PERAN LENGKAP &amp; KEKUATAN KHUSUS</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1872"/>
            <w:shd w:fill="191A1F"/>
            <w:tcMar>
              <w:top w:w="100" w:type="dxa"/>
              <w:bottom w:w="100" w:type="dxa"/>
              <w:left w:w="120" w:type="dxa"/>
              <w:right w:w="120" w:type="dxa"/>
            </w:tcMar>
          </w:tcPr>
          <w:p>
            <w:pPr>
              <w:jc w:val="center"/>
            </w:pPr>
            <w:r>
              <w:rPr>
                <w:rFonts w:ascii="Georgia" w:hAnsi="Georgia"/>
                <w:b/>
                <w:color w:val="C6A66B"/>
                <w:sz w:val="19"/>
              </w:rPr>
              <w:t>Peran</w:t>
            </w:r>
          </w:p>
        </w:tc>
        <w:tc>
          <w:tcPr>
            <w:tcW w:type="dxa" w:w="1440"/>
            <w:shd w:fill="191A1F"/>
            <w:tcMar>
              <w:top w:w="100" w:type="dxa"/>
              <w:bottom w:w="100" w:type="dxa"/>
              <w:left w:w="120" w:type="dxa"/>
              <w:right w:w="120" w:type="dxa"/>
            </w:tcMar>
          </w:tcPr>
          <w:p>
            <w:pPr>
              <w:jc w:val="center"/>
            </w:pPr>
            <w:r>
              <w:rPr>
                <w:rFonts w:ascii="Georgia" w:hAnsi="Georgia"/>
                <w:b/>
                <w:color w:val="C6A66B"/>
                <w:sz w:val="19"/>
              </w:rPr>
              <w:t>Faksi</w:t>
            </w:r>
          </w:p>
        </w:tc>
        <w:tc>
          <w:tcPr>
            <w:tcW w:type="dxa" w:w="3600"/>
            <w:shd w:fill="191A1F"/>
            <w:tcMar>
              <w:top w:w="100" w:type="dxa"/>
              <w:bottom w:w="100" w:type="dxa"/>
              <w:left w:w="120" w:type="dxa"/>
              <w:right w:w="120" w:type="dxa"/>
            </w:tcMar>
          </w:tcPr>
          <w:p>
            <w:pPr>
              <w:jc w:val="center"/>
            </w:pPr>
            <w:r>
              <w:rPr>
                <w:rFonts w:ascii="Georgia" w:hAnsi="Georgia"/>
                <w:b/>
                <w:color w:val="C6A66B"/>
                <w:sz w:val="19"/>
              </w:rPr>
              <w:t>Kemampuan Khusus</w:t>
            </w:r>
          </w:p>
        </w:tc>
        <w:tc>
          <w:tcPr>
            <w:tcW w:type="dxa" w:w="2448"/>
            <w:shd w:fill="191A1F"/>
            <w:tcMar>
              <w:top w:w="100" w:type="dxa"/>
              <w:bottom w:w="100" w:type="dxa"/>
              <w:left w:w="120" w:type="dxa"/>
              <w:right w:w="120" w:type="dxa"/>
            </w:tcMar>
          </w:tcPr>
          <w:p>
            <w:pPr>
              <w:jc w:val="center"/>
            </w:pPr>
            <w:r>
              <w:rPr>
                <w:rFonts w:ascii="Georgia" w:hAnsi="Georgia"/>
                <w:b/>
                <w:color w:val="C6A66B"/>
                <w:sz w:val="19"/>
              </w:rPr>
              <w:t>Kondisi Menang</w:t>
            </w:r>
          </w:p>
        </w:tc>
      </w:tr>
      <w:tr>
        <w:tc>
          <w:tcPr>
            <w:tcW w:type="dxa" w:w="1872"/>
            <w:shd w:fill="FFFFFF"/>
            <w:tcMar>
              <w:top w:w="80" w:type="dxa"/>
              <w:bottom w:w="80" w:type="dxa"/>
              <w:left w:w="100" w:type="dxa"/>
              <w:right w:w="100" w:type="dxa"/>
            </w:tcMar>
          </w:tcPr>
          <w:p>
            <w:pPr>
              <w:spacing w:line="276" w:lineRule="auto" w:before="20" w:after="20"/>
              <w:jc w:val="center"/>
            </w:pPr>
            <w:r>
              <w:rPr>
                <w:rFonts w:ascii="Calibri" w:hAnsi="Calibri"/>
                <w:b/>
                <w:sz w:val="18"/>
              </w:rPr>
              <w:t>Werewolf</w:t>
              <w:br/>
              <w:t>(Serigala)</w:t>
            </w:r>
          </w:p>
        </w:tc>
        <w:tc>
          <w:tcPr>
            <w:tcW w:type="dxa" w:w="1440"/>
            <w:shd w:fill="FFFFFF"/>
            <w:tcMar>
              <w:top w:w="80" w:type="dxa"/>
              <w:bottom w:w="80" w:type="dxa"/>
              <w:left w:w="100" w:type="dxa"/>
              <w:right w:w="100" w:type="dxa"/>
            </w:tcMar>
          </w:tcPr>
          <w:p>
            <w:pPr>
              <w:spacing w:line="276" w:lineRule="auto" w:before="20" w:after="20"/>
              <w:jc w:val="center"/>
            </w:pPr>
            <w:r>
              <w:rPr>
                <w:rFonts w:ascii="Calibri" w:hAnsi="Calibri"/>
                <w:color w:val="8D343B"/>
                <w:sz w:val="18"/>
              </w:rPr>
              <w:t>Werewolf</w:t>
            </w:r>
          </w:p>
        </w:tc>
        <w:tc>
          <w:tcPr>
            <w:tcW w:type="dxa" w:w="3600"/>
            <w:shd w:fill="FFFFFF"/>
            <w:tcMar>
              <w:top w:w="80" w:type="dxa"/>
              <w:bottom w:w="80" w:type="dxa"/>
              <w:left w:w="100" w:type="dxa"/>
              <w:right w:w="100" w:type="dxa"/>
            </w:tcMar>
          </w:tcPr>
          <w:p>
            <w:pPr>
              <w:spacing w:line="276" w:lineRule="auto" w:before="20" w:after="20"/>
              <w:jc w:val="left"/>
            </w:pPr>
            <w:r>
              <w:rPr>
                <w:rFonts w:ascii="Calibri" w:hAnsi="Calibri"/>
                <w:sz w:val="18"/>
              </w:rPr>
              <w:t>Berkoordinasi dengan kawanan setiap malam untuk memilih satu korban mangsa.</w:t>
            </w:r>
          </w:p>
        </w:tc>
        <w:tc>
          <w:tcPr>
            <w:tcW w:type="dxa" w:w="2448"/>
            <w:shd w:fill="FFFFFF"/>
            <w:tcMar>
              <w:top w:w="80" w:type="dxa"/>
              <w:bottom w:w="80" w:type="dxa"/>
              <w:left w:w="100" w:type="dxa"/>
              <w:right w:w="100" w:type="dxa"/>
            </w:tcMar>
          </w:tcPr>
          <w:p>
            <w:pPr>
              <w:spacing w:line="276" w:lineRule="auto" w:before="20" w:after="20"/>
              <w:jc w:val="left"/>
            </w:pPr>
            <w:r>
              <w:rPr>
                <w:rFonts w:ascii="Calibri" w:hAnsi="Calibri"/>
                <w:sz w:val="18"/>
              </w:rPr>
              <w:t>Jumlah serigala hidup &gt;= jumlah warga non-serigala hidup (Paritas).</w:t>
            </w:r>
          </w:p>
        </w:tc>
      </w:tr>
      <w:tr>
        <w:tc>
          <w:tcPr>
            <w:tcW w:type="dxa" w:w="1872"/>
            <w:shd w:fill="F9F8F6"/>
            <w:tcMar>
              <w:top w:w="80" w:type="dxa"/>
              <w:bottom w:w="80" w:type="dxa"/>
              <w:left w:w="100" w:type="dxa"/>
              <w:right w:w="100" w:type="dxa"/>
            </w:tcMar>
          </w:tcPr>
          <w:p>
            <w:pPr>
              <w:spacing w:line="276" w:lineRule="auto" w:before="20" w:after="20"/>
              <w:jc w:val="center"/>
            </w:pPr>
            <w:r>
              <w:rPr>
                <w:rFonts w:ascii="Calibri" w:hAnsi="Calibri"/>
                <w:b/>
                <w:sz w:val="18"/>
              </w:rPr>
              <w:t>Seer</w:t>
              <w:br/>
              <w:t>(Peramal)</w:t>
            </w:r>
          </w:p>
        </w:tc>
        <w:tc>
          <w:tcPr>
            <w:tcW w:type="dxa" w:w="1440"/>
            <w:shd w:fill="F9F8F6"/>
            <w:tcMar>
              <w:top w:w="80" w:type="dxa"/>
              <w:bottom w:w="80" w:type="dxa"/>
              <w:left w:w="100" w:type="dxa"/>
              <w:right w:w="100" w:type="dxa"/>
            </w:tcMar>
          </w:tcPr>
          <w:p>
            <w:pPr>
              <w:spacing w:line="276" w:lineRule="auto" w:before="20" w:after="20"/>
              <w:jc w:val="center"/>
            </w:pPr>
            <w:r>
              <w:rPr>
                <w:rFonts w:ascii="Calibri" w:hAnsi="Calibri"/>
                <w:color w:val="3C5A82"/>
                <w:sz w:val="18"/>
              </w:rPr>
              <w:t>Warga</w:t>
            </w:r>
          </w:p>
        </w:tc>
        <w:tc>
          <w:tcPr>
            <w:tcW w:type="dxa" w:w="3600"/>
            <w:shd w:fill="F9F8F6"/>
            <w:tcMar>
              <w:top w:w="80" w:type="dxa"/>
              <w:bottom w:w="80" w:type="dxa"/>
              <w:left w:w="100" w:type="dxa"/>
              <w:right w:w="100" w:type="dxa"/>
            </w:tcMar>
          </w:tcPr>
          <w:p>
            <w:pPr>
              <w:spacing w:line="276" w:lineRule="auto" w:before="20" w:after="20"/>
              <w:jc w:val="left"/>
            </w:pPr>
            <w:r>
              <w:rPr>
                <w:rFonts w:ascii="Calibri" w:hAnsi="Calibri"/>
                <w:sz w:val="18"/>
              </w:rPr>
              <w:t>Meneropong 1 pemain per malam. Menerima kartu ramalan 3D privat dengan hasil: WEREWOLF atau NOT WEREWOLF.</w:t>
            </w:r>
          </w:p>
        </w:tc>
        <w:tc>
          <w:tcPr>
            <w:tcW w:type="dxa" w:w="2448"/>
            <w:shd w:fill="F9F8F6"/>
            <w:tcMar>
              <w:top w:w="80" w:type="dxa"/>
              <w:bottom w:w="80" w:type="dxa"/>
              <w:left w:w="100" w:type="dxa"/>
              <w:right w:w="100" w:type="dxa"/>
            </w:tcMar>
          </w:tcPr>
          <w:p>
            <w:pPr>
              <w:spacing w:line="276" w:lineRule="auto" w:before="20" w:after="20"/>
              <w:jc w:val="left"/>
            </w:pPr>
            <w:r>
              <w:rPr>
                <w:rFonts w:ascii="Calibri" w:hAnsi="Calibri"/>
                <w:sz w:val="18"/>
              </w:rPr>
              <w:t>Seluruh Werewolf berhasil dilenyapkan dari desa.</w:t>
            </w:r>
          </w:p>
        </w:tc>
      </w:tr>
      <w:tr>
        <w:tc>
          <w:tcPr>
            <w:tcW w:type="dxa" w:w="1872"/>
            <w:shd w:fill="FFFFFF"/>
            <w:tcMar>
              <w:top w:w="80" w:type="dxa"/>
              <w:bottom w:w="80" w:type="dxa"/>
              <w:left w:w="100" w:type="dxa"/>
              <w:right w:w="100" w:type="dxa"/>
            </w:tcMar>
          </w:tcPr>
          <w:p>
            <w:pPr>
              <w:spacing w:line="276" w:lineRule="auto" w:before="20" w:after="20"/>
              <w:jc w:val="center"/>
            </w:pPr>
            <w:r>
              <w:rPr>
                <w:rFonts w:ascii="Calibri" w:hAnsi="Calibri"/>
                <w:b/>
                <w:sz w:val="18"/>
              </w:rPr>
              <w:t>Guard</w:t>
              <w:br/>
              <w:t>(Penjaga)</w:t>
            </w:r>
          </w:p>
        </w:tc>
        <w:tc>
          <w:tcPr>
            <w:tcW w:type="dxa" w:w="1440"/>
            <w:shd w:fill="FFFFFF"/>
            <w:tcMar>
              <w:top w:w="80" w:type="dxa"/>
              <w:bottom w:w="80" w:type="dxa"/>
              <w:left w:w="100" w:type="dxa"/>
              <w:right w:w="100" w:type="dxa"/>
            </w:tcMar>
          </w:tcPr>
          <w:p>
            <w:pPr>
              <w:spacing w:line="276" w:lineRule="auto" w:before="20" w:after="20"/>
              <w:jc w:val="center"/>
            </w:pPr>
            <w:r>
              <w:rPr>
                <w:rFonts w:ascii="Calibri" w:hAnsi="Calibri"/>
                <w:color w:val="3C5A82"/>
                <w:sz w:val="18"/>
              </w:rPr>
              <w:t>Warga</w:t>
            </w:r>
          </w:p>
        </w:tc>
        <w:tc>
          <w:tcPr>
            <w:tcW w:type="dxa" w:w="3600"/>
            <w:shd w:fill="FFFFFF"/>
            <w:tcMar>
              <w:top w:w="80" w:type="dxa"/>
              <w:bottom w:w="80" w:type="dxa"/>
              <w:left w:w="100" w:type="dxa"/>
              <w:right w:w="100" w:type="dxa"/>
            </w:tcMar>
          </w:tcPr>
          <w:p>
            <w:pPr>
              <w:spacing w:line="276" w:lineRule="auto" w:before="20" w:after="20"/>
              <w:jc w:val="left"/>
            </w:pPr>
            <w:r>
              <w:rPr>
                <w:rFonts w:ascii="Calibri" w:hAnsi="Calibri"/>
                <w:sz w:val="18"/>
              </w:rPr>
              <w:t>Melindungi 1 pemain hidup per malam dari serangan serigala dan panah pemburu. Tidak bisa melindungi diri sendiri.</w:t>
            </w:r>
          </w:p>
        </w:tc>
        <w:tc>
          <w:tcPr>
            <w:tcW w:type="dxa" w:w="2448"/>
            <w:shd w:fill="FFFFFF"/>
            <w:tcMar>
              <w:top w:w="80" w:type="dxa"/>
              <w:bottom w:w="80" w:type="dxa"/>
              <w:left w:w="100" w:type="dxa"/>
              <w:right w:w="100" w:type="dxa"/>
            </w:tcMar>
          </w:tcPr>
          <w:p>
            <w:pPr>
              <w:spacing w:line="276" w:lineRule="auto" w:before="20" w:after="20"/>
              <w:jc w:val="left"/>
            </w:pPr>
            <w:r>
              <w:rPr>
                <w:rFonts w:ascii="Calibri" w:hAnsi="Calibri"/>
                <w:sz w:val="18"/>
              </w:rPr>
              <w:t>Seluruh Werewolf berhasil dilenyapkan dari desa.</w:t>
            </w:r>
          </w:p>
        </w:tc>
      </w:tr>
      <w:tr>
        <w:tc>
          <w:tcPr>
            <w:tcW w:type="dxa" w:w="1872"/>
            <w:shd w:fill="F9F8F6"/>
            <w:tcMar>
              <w:top w:w="80" w:type="dxa"/>
              <w:bottom w:w="80" w:type="dxa"/>
              <w:left w:w="100" w:type="dxa"/>
              <w:right w:w="100" w:type="dxa"/>
            </w:tcMar>
          </w:tcPr>
          <w:p>
            <w:pPr>
              <w:spacing w:line="276" w:lineRule="auto" w:before="20" w:after="20"/>
              <w:jc w:val="center"/>
            </w:pPr>
            <w:r>
              <w:rPr>
                <w:rFonts w:ascii="Calibri" w:hAnsi="Calibri"/>
                <w:b/>
                <w:sz w:val="18"/>
              </w:rPr>
              <w:t>Hunter</w:t>
              <w:br/>
              <w:t>(Pemburu)</w:t>
            </w:r>
          </w:p>
        </w:tc>
        <w:tc>
          <w:tcPr>
            <w:tcW w:type="dxa" w:w="1440"/>
            <w:shd w:fill="F9F8F6"/>
            <w:tcMar>
              <w:top w:w="80" w:type="dxa"/>
              <w:bottom w:w="80" w:type="dxa"/>
              <w:left w:w="100" w:type="dxa"/>
              <w:right w:w="100" w:type="dxa"/>
            </w:tcMar>
          </w:tcPr>
          <w:p>
            <w:pPr>
              <w:spacing w:line="276" w:lineRule="auto" w:before="20" w:after="20"/>
              <w:jc w:val="center"/>
            </w:pPr>
            <w:r>
              <w:rPr>
                <w:rFonts w:ascii="Calibri" w:hAnsi="Calibri"/>
                <w:color w:val="3C5A82"/>
                <w:sz w:val="18"/>
              </w:rPr>
              <w:t>Warga</w:t>
            </w:r>
          </w:p>
        </w:tc>
        <w:tc>
          <w:tcPr>
            <w:tcW w:type="dxa" w:w="3600"/>
            <w:shd w:fill="F9F8F6"/>
            <w:tcMar>
              <w:top w:w="80" w:type="dxa"/>
              <w:bottom w:w="80" w:type="dxa"/>
              <w:left w:w="100" w:type="dxa"/>
              <w:right w:w="100" w:type="dxa"/>
            </w:tcMar>
          </w:tcPr>
          <w:p>
            <w:pPr>
              <w:spacing w:line="276" w:lineRule="auto" w:before="20" w:after="20"/>
              <w:jc w:val="left"/>
            </w:pPr>
            <w:r>
              <w:rPr>
                <w:rFonts w:ascii="Calibri" w:hAnsi="Calibri"/>
                <w:sz w:val="18"/>
              </w:rPr>
              <w:t>Membawa panah perak di malam hari. Dapat membidik 1 pemain atau menahan tembakan (Hold Fire / Skip).</w:t>
            </w:r>
          </w:p>
        </w:tc>
        <w:tc>
          <w:tcPr>
            <w:tcW w:type="dxa" w:w="2448"/>
            <w:shd w:fill="F9F8F6"/>
            <w:tcMar>
              <w:top w:w="80" w:type="dxa"/>
              <w:bottom w:w="80" w:type="dxa"/>
              <w:left w:w="100" w:type="dxa"/>
              <w:right w:w="100" w:type="dxa"/>
            </w:tcMar>
          </w:tcPr>
          <w:p>
            <w:pPr>
              <w:spacing w:line="276" w:lineRule="auto" w:before="20" w:after="20"/>
              <w:jc w:val="left"/>
            </w:pPr>
            <w:r>
              <w:rPr>
                <w:rFonts w:ascii="Calibri" w:hAnsi="Calibri"/>
                <w:sz w:val="18"/>
              </w:rPr>
              <w:t>Seluruh Werewolf berhasil dilenyapkan dari desa.</w:t>
            </w:r>
          </w:p>
        </w:tc>
      </w:tr>
      <w:tr>
        <w:tc>
          <w:tcPr>
            <w:tcW w:type="dxa" w:w="1872"/>
            <w:shd w:fill="FFFFFF"/>
            <w:tcMar>
              <w:top w:w="80" w:type="dxa"/>
              <w:bottom w:w="80" w:type="dxa"/>
              <w:left w:w="100" w:type="dxa"/>
              <w:right w:w="100" w:type="dxa"/>
            </w:tcMar>
          </w:tcPr>
          <w:p>
            <w:pPr>
              <w:spacing w:line="276" w:lineRule="auto" w:before="20" w:after="20"/>
              <w:jc w:val="center"/>
            </w:pPr>
            <w:r>
              <w:rPr>
                <w:rFonts w:ascii="Calibri" w:hAnsi="Calibri"/>
                <w:b/>
                <w:sz w:val="18"/>
              </w:rPr>
              <w:t>Villager</w:t>
              <w:br/>
              <w:t>(Warga)</w:t>
            </w:r>
          </w:p>
        </w:tc>
        <w:tc>
          <w:tcPr>
            <w:tcW w:type="dxa" w:w="1440"/>
            <w:shd w:fill="FFFFFF"/>
            <w:tcMar>
              <w:top w:w="80" w:type="dxa"/>
              <w:bottom w:w="80" w:type="dxa"/>
              <w:left w:w="100" w:type="dxa"/>
              <w:right w:w="100" w:type="dxa"/>
            </w:tcMar>
          </w:tcPr>
          <w:p>
            <w:pPr>
              <w:spacing w:line="276" w:lineRule="auto" w:before="20" w:after="20"/>
              <w:jc w:val="center"/>
            </w:pPr>
            <w:r>
              <w:rPr>
                <w:rFonts w:ascii="Calibri" w:hAnsi="Calibri"/>
                <w:color w:val="3C5A82"/>
                <w:sz w:val="18"/>
              </w:rPr>
              <w:t>Warga</w:t>
            </w:r>
          </w:p>
        </w:tc>
        <w:tc>
          <w:tcPr>
            <w:tcW w:type="dxa" w:w="3600"/>
            <w:shd w:fill="FFFFFF"/>
            <w:tcMar>
              <w:top w:w="80" w:type="dxa"/>
              <w:bottom w:w="80" w:type="dxa"/>
              <w:left w:w="100" w:type="dxa"/>
              <w:right w:w="100" w:type="dxa"/>
            </w:tcMar>
          </w:tcPr>
          <w:p>
            <w:pPr>
              <w:spacing w:line="276" w:lineRule="auto" w:before="20" w:after="20"/>
              <w:jc w:val="left"/>
            </w:pPr>
            <w:r>
              <w:rPr>
                <w:rFonts w:ascii="Calibri" w:hAnsi="Calibri"/>
                <w:sz w:val="18"/>
              </w:rPr>
              <w:t>Tidak memiliki kekuatan malam. Mengandalkan logika, debat, dan pemungutan suara di siang hari.</w:t>
            </w:r>
          </w:p>
        </w:tc>
        <w:tc>
          <w:tcPr>
            <w:tcW w:type="dxa" w:w="2448"/>
            <w:shd w:fill="FFFFFF"/>
            <w:tcMar>
              <w:top w:w="80" w:type="dxa"/>
              <w:bottom w:w="80" w:type="dxa"/>
              <w:left w:w="100" w:type="dxa"/>
              <w:right w:w="100" w:type="dxa"/>
            </w:tcMar>
          </w:tcPr>
          <w:p>
            <w:pPr>
              <w:spacing w:line="276" w:lineRule="auto" w:before="20" w:after="20"/>
              <w:jc w:val="left"/>
            </w:pPr>
            <w:r>
              <w:rPr>
                <w:rFonts w:ascii="Calibri" w:hAnsi="Calibri"/>
                <w:sz w:val="18"/>
              </w:rPr>
              <w:t>Seluruh Werewolf berhasil dilenyapkan dari desa.</w:t>
            </w:r>
          </w:p>
        </w:tc>
      </w:tr>
      <w:tr>
        <w:tc>
          <w:tcPr>
            <w:tcW w:type="dxa" w:w="1872"/>
            <w:shd w:fill="F9F8F6"/>
            <w:tcMar>
              <w:top w:w="80" w:type="dxa"/>
              <w:bottom w:w="80" w:type="dxa"/>
              <w:left w:w="100" w:type="dxa"/>
              <w:right w:w="100" w:type="dxa"/>
            </w:tcMar>
          </w:tcPr>
          <w:p>
            <w:pPr>
              <w:spacing w:line="276" w:lineRule="auto" w:before="20" w:after="20"/>
              <w:jc w:val="center"/>
            </w:pPr>
            <w:r>
              <w:rPr>
                <w:rFonts w:ascii="Calibri" w:hAnsi="Calibri"/>
                <w:b/>
                <w:sz w:val="18"/>
              </w:rPr>
              <w:t>Troublemaker</w:t>
              <w:br/>
              <w:t>(Pembuat Onar)</w:t>
            </w:r>
          </w:p>
        </w:tc>
        <w:tc>
          <w:tcPr>
            <w:tcW w:type="dxa" w:w="1440"/>
            <w:shd w:fill="F9F8F6"/>
            <w:tcMar>
              <w:top w:w="80" w:type="dxa"/>
              <w:bottom w:w="80" w:type="dxa"/>
              <w:left w:w="100" w:type="dxa"/>
              <w:right w:w="100" w:type="dxa"/>
            </w:tcMar>
          </w:tcPr>
          <w:p>
            <w:pPr>
              <w:spacing w:line="276" w:lineRule="auto" w:before="20" w:after="20"/>
              <w:jc w:val="center"/>
            </w:pPr>
            <w:r>
              <w:rPr>
                <w:rFonts w:ascii="Calibri" w:hAnsi="Calibri"/>
                <w:color w:val="B48C28"/>
                <w:sz w:val="18"/>
              </w:rPr>
              <w:t>Independen</w:t>
            </w:r>
          </w:p>
        </w:tc>
        <w:tc>
          <w:tcPr>
            <w:tcW w:type="dxa" w:w="3600"/>
            <w:shd w:fill="F9F8F6"/>
            <w:tcMar>
              <w:top w:w="80" w:type="dxa"/>
              <w:bottom w:w="80" w:type="dxa"/>
              <w:left w:w="100" w:type="dxa"/>
              <w:right w:w="100" w:type="dxa"/>
            </w:tcMar>
          </w:tcPr>
          <w:p>
            <w:pPr>
              <w:spacing w:line="276" w:lineRule="auto" w:before="20" w:after="20"/>
              <w:jc w:val="left"/>
            </w:pPr>
            <w:r>
              <w:rPr>
                <w:rFonts w:ascii="Calibri" w:hAnsi="Calibri"/>
                <w:sz w:val="18"/>
              </w:rPr>
              <w:t>Tidur di malam hari tanpa kemampuan aktif. Bertujuan membuat huru-hara di siang hari.</w:t>
            </w:r>
          </w:p>
        </w:tc>
        <w:tc>
          <w:tcPr>
            <w:tcW w:type="dxa" w:w="2448"/>
            <w:shd w:fill="F9F8F6"/>
            <w:tcMar>
              <w:top w:w="80" w:type="dxa"/>
              <w:bottom w:w="80" w:type="dxa"/>
              <w:left w:w="100" w:type="dxa"/>
              <w:right w:w="100" w:type="dxa"/>
            </w:tcMar>
          </w:tcPr>
          <w:p>
            <w:pPr>
              <w:spacing w:line="276" w:lineRule="auto" w:before="20" w:after="20"/>
              <w:jc w:val="left"/>
            </w:pPr>
            <w:r>
              <w:rPr>
                <w:rFonts w:ascii="Calibri" w:hAnsi="Calibri"/>
                <w:sz w:val="18"/>
              </w:rPr>
              <w:t>HANYA MENANG jika dieksekusi di pengadilan siang hari!</w:t>
            </w:r>
          </w:p>
        </w:tc>
      </w:tr>
    </w:tbl>
    <w:p>
      <w:pPr>
        <w:spacing w:before="160"/>
      </w:pPr>
    </w:p>
    <w:p>
      <w:pPr>
        <w:keepNext/>
        <w:spacing w:before="240" w:after="80"/>
      </w:pPr>
      <w:r>
        <w:rPr>
          <w:rFonts w:ascii="Georgia" w:hAnsi="Georgia"/>
          <w:b/>
          <w:color w:val="1E283C"/>
          <w:sz w:val="25"/>
        </w:rPr>
        <w:t>3.1 Mekanika Khusus Peramal (Seer) &amp; Kartu Ramalan 3D</w:t>
      </w:r>
    </w:p>
    <w:p>
      <w:pPr>
        <w:spacing w:before="0" w:after="80" w:line="276" w:lineRule="auto"/>
      </w:pPr>
      <w:r>
        <w:rPr>
          <w:rFonts w:ascii="Calibri" w:hAnsi="Calibri"/>
          <w:i w:val="0"/>
          <w:color w:val="282828"/>
          <w:sz w:val="21"/>
        </w:rPr>
        <w:t>Sesuai standar kerahasiaan ketat pada dokumen desain game, Peramal tidak pernah menerima nama peran persis dari target. Hasil penyelidikan hanya dikirim secara privat ke layar Peramal dan bernilai tepat salah satu dari dua kategori:</w:t>
      </w:r>
    </w:p>
    <w:p>
      <w:pPr>
        <w:pStyle w:val="ListBullet"/>
        <w:spacing w:before="20" w:after="40" w:line="276" w:lineRule="auto"/>
      </w:pPr>
      <w:r>
        <w:rPr>
          <w:rFonts w:ascii="Calibri" w:hAnsi="Calibri"/>
          <w:b/>
          <w:color w:val="191919"/>
          <w:sz w:val="21"/>
        </w:rPr>
        <w:t xml:space="preserve">WEREWOLF : </w:t>
      </w:r>
      <w:r>
        <w:rPr>
          <w:rFonts w:ascii="Calibri" w:hAnsi="Calibri"/>
          <w:color w:val="282828"/>
          <w:sz w:val="21"/>
        </w:rPr>
        <w:t>Jika target yang diselidiki memiliki peran Werewolf.</w:t>
      </w:r>
    </w:p>
    <w:p>
      <w:pPr>
        <w:pStyle w:val="ListBullet"/>
        <w:spacing w:before="20" w:after="40" w:line="276" w:lineRule="auto"/>
      </w:pPr>
      <w:r>
        <w:rPr>
          <w:rFonts w:ascii="Calibri" w:hAnsi="Calibri"/>
          <w:b/>
          <w:color w:val="191919"/>
          <w:sz w:val="21"/>
        </w:rPr>
        <w:t xml:space="preserve">NOT WEREWOLF : </w:t>
      </w:r>
      <w:r>
        <w:rPr>
          <w:rFonts w:ascii="Calibri" w:hAnsi="Calibri"/>
          <w:color w:val="282828"/>
          <w:sz w:val="21"/>
        </w:rPr>
        <w:t>Jika target yang diselidiki adalah Warga, Penjaga, Pemburu, Troublemaker, atau sesama Peramal.</w:t>
      </w:r>
    </w:p>
    <w:p>
      <w:pPr>
        <w:spacing w:before="0" w:after="80" w:line="276" w:lineRule="auto"/>
      </w:pPr>
      <w:r>
        <w:rPr>
          <w:rFonts w:ascii="Calibri" w:hAnsi="Calibri"/>
          <w:i/>
          <w:color w:val="282828"/>
          <w:sz w:val="21"/>
        </w:rPr>
        <w:t>Peramal akan melihat animasi kartu 3D berputar (Mirror of Truth). Kartu berwana merah marun gelap menandakan Serigala, sedangkan kartu bercahaya biru rembulan menandakan jiwa yang bukan serigala.</w:t>
      </w:r>
    </w:p>
    <w:p>
      <w:pPr>
        <w:keepNext/>
        <w:spacing w:before="240" w:after="80"/>
      </w:pPr>
      <w:r>
        <w:rPr>
          <w:rFonts w:ascii="Georgia" w:hAnsi="Georgia"/>
          <w:b/>
          <w:color w:val="1E283C"/>
          <w:sz w:val="25"/>
        </w:rPr>
        <w:t>3.2 Mekanika Khusus Pembuat Onar (Troublemaker)</w:t>
      </w:r>
    </w:p>
    <w:p>
      <w:pPr>
        <w:spacing w:before="0" w:after="80" w:line="276" w:lineRule="auto"/>
      </w:pPr>
      <w:r>
        <w:rPr>
          <w:rFonts w:ascii="Calibri" w:hAnsi="Calibri"/>
          <w:i w:val="0"/>
          <w:color w:val="282828"/>
          <w:sz w:val="21"/>
        </w:rPr>
        <w:t>Troublemaker adalah peran independen yang eksentrik. Target utamanya adalah membuat dirinya dicurigai dan dihukum mati oleh warga di pengadilan desa.</w:t>
      </w:r>
    </w:p>
    <w:p>
      <w:pPr>
        <w:pStyle w:val="ListBullet"/>
        <w:spacing w:before="20" w:after="40" w:line="276" w:lineRule="auto"/>
      </w:pPr>
      <w:r>
        <w:rPr>
          <w:rFonts w:ascii="Calibri" w:hAnsi="Calibri"/>
          <w:b/>
          <w:color w:val="191919"/>
          <w:sz w:val="21"/>
        </w:rPr>
        <w:t xml:space="preserve">Kemenangan Siang: </w:t>
      </w:r>
      <w:r>
        <w:rPr>
          <w:rFonts w:ascii="Calibri" w:hAnsi="Calibri"/>
          <w:color w:val="282828"/>
          <w:sz w:val="21"/>
        </w:rPr>
        <w:t>Jika Troublemaker dieksekusi melalui pemungutan suara siang hari, permainan BERAKHIR SEKETIKA dan Troublemaker dinobatkan sebagai SATU-SATUNYA PEMENANG!</w:t>
      </w:r>
    </w:p>
    <w:p>
      <w:pPr>
        <w:pStyle w:val="ListBullet"/>
        <w:spacing w:before="20" w:after="40" w:line="276" w:lineRule="auto"/>
      </w:pPr>
      <w:r>
        <w:rPr>
          <w:rFonts w:ascii="Calibri" w:hAnsi="Calibri"/>
          <w:b/>
          <w:color w:val="191919"/>
          <w:sz w:val="21"/>
        </w:rPr>
        <w:t xml:space="preserve">Kematian Malam: </w:t>
      </w:r>
      <w:r>
        <w:rPr>
          <w:rFonts w:ascii="Calibri" w:hAnsi="Calibri"/>
          <w:color w:val="282828"/>
          <w:sz w:val="21"/>
        </w:rPr>
        <w:t>Jika Troublemaker dibunuh di malam hari oleh Serigala atau Pemburu, Troublemaker TIDAK MENANG dan langsung tersingkir dari permainan.</w:t>
      </w:r>
    </w:p>
    <w:p>
      <w:pPr>
        <w:keepNext/>
        <w:spacing w:before="360" w:after="120"/>
      </w:pPr>
      <w:r>
        <w:rPr>
          <w:rFonts w:ascii="Georgia" w:hAnsi="Georgia"/>
          <w:b/>
          <w:color w:val="8D343B"/>
          <w:sz w:val="30"/>
        </w:rPr>
        <w:t>4. ALUR &amp; FASE PERMAINAN LENGKAP</w:t>
      </w:r>
    </w:p>
    <w:p>
      <w:pPr>
        <w:spacing w:before="0" w:after="80" w:line="276" w:lineRule="auto"/>
      </w:pPr>
      <w:r>
        <w:rPr>
          <w:rFonts w:ascii="Calibri" w:hAnsi="Calibri"/>
          <w:i w:val="0"/>
          <w:color w:val="282828"/>
          <w:sz w:val="21"/>
        </w:rPr>
        <w:t>Permainan berjalan melalui siklus berulang yang dikendalikan penuh oleh otoritas server secara aman:</w:t>
      </w:r>
    </w:p>
    <w:tbl>
      <w:tblPr>
        <w:tblW w:type="auto" w:w="0"/>
        <w:jc w:val="center"/>
        <w:tblLayout w:type="fixed"/>
        <w:tblLook w:firstColumn="1" w:firstRow="1" w:lastColumn="0" w:lastRow="0" w:noHBand="0" w:noVBand="1" w:val="04A0"/>
      </w:tblPr>
      <w:tblGrid>
        <w:gridCol w:w="3010"/>
        <w:gridCol w:w="3010"/>
        <w:gridCol w:w="3010"/>
      </w:tblGrid>
      <w:tr>
        <w:tc>
          <w:tcPr>
            <w:tcW w:type="dxa" w:w="2592"/>
            <w:shd w:fill="191A1F"/>
            <w:tcMar>
              <w:top w:w="100" w:type="dxa"/>
              <w:bottom w:w="100" w:type="dxa"/>
              <w:left w:w="120" w:type="dxa"/>
              <w:right w:w="120" w:type="dxa"/>
            </w:tcMar>
          </w:tcPr>
          <w:p>
            <w:pPr>
              <w:jc w:val="center"/>
            </w:pPr>
            <w:r>
              <w:rPr>
                <w:rFonts w:ascii="Georgia" w:hAnsi="Georgia"/>
                <w:b/>
                <w:color w:val="C6A66B"/>
                <w:sz w:val="19"/>
              </w:rPr>
              <w:t>Fase Permainan</w:t>
            </w:r>
          </w:p>
        </w:tc>
        <w:tc>
          <w:tcPr>
            <w:tcW w:type="dxa" w:w="1728"/>
            <w:shd w:fill="191A1F"/>
            <w:tcMar>
              <w:top w:w="100" w:type="dxa"/>
              <w:bottom w:w="100" w:type="dxa"/>
              <w:left w:w="120" w:type="dxa"/>
              <w:right w:w="120" w:type="dxa"/>
            </w:tcMar>
          </w:tcPr>
          <w:p>
            <w:pPr>
              <w:jc w:val="center"/>
            </w:pPr>
            <w:r>
              <w:rPr>
                <w:rFonts w:ascii="Georgia" w:hAnsi="Georgia"/>
                <w:b/>
                <w:color w:val="C6A66B"/>
                <w:sz w:val="19"/>
              </w:rPr>
              <w:t>Durasi Server</w:t>
            </w:r>
          </w:p>
        </w:tc>
        <w:tc>
          <w:tcPr>
            <w:tcW w:type="dxa" w:w="5040"/>
            <w:shd w:fill="191A1F"/>
            <w:tcMar>
              <w:top w:w="100" w:type="dxa"/>
              <w:bottom w:w="100" w:type="dxa"/>
              <w:left w:w="120" w:type="dxa"/>
              <w:right w:w="120" w:type="dxa"/>
            </w:tcMar>
          </w:tcPr>
          <w:p>
            <w:pPr>
              <w:jc w:val="center"/>
            </w:pPr>
            <w:r>
              <w:rPr>
                <w:rFonts w:ascii="Georgia" w:hAnsi="Georgia"/>
                <w:b/>
                <w:color w:val="C6A66B"/>
                <w:sz w:val="19"/>
              </w:rPr>
              <w:t>Aktivitas &amp; Aturan Utama</w:t>
            </w:r>
          </w:p>
        </w:tc>
      </w:tr>
      <w:tr>
        <w:tc>
          <w:tcPr>
            <w:tcW w:type="dxa" w:w="2592"/>
            <w:shd w:fill="FFFFFF"/>
            <w:tcMar>
              <w:top w:w="80" w:type="dxa"/>
              <w:bottom w:w="80" w:type="dxa"/>
              <w:left w:w="100" w:type="dxa"/>
              <w:right w:w="100" w:type="dxa"/>
            </w:tcMar>
          </w:tcPr>
          <w:p>
            <w:pPr>
              <w:spacing w:line="276" w:lineRule="auto" w:before="20" w:after="20"/>
              <w:jc w:val="center"/>
            </w:pPr>
            <w:r>
              <w:rPr>
                <w:rFonts w:ascii="Calibri" w:hAnsi="Calibri"/>
                <w:b/>
                <w:sz w:val="18"/>
              </w:rPr>
              <w:t>0. Pengungkapan Peran</w:t>
              <w:br/>
              <w:t>(Role Reveal)</w:t>
            </w:r>
          </w:p>
        </w:tc>
        <w:tc>
          <w:tcPr>
            <w:tcW w:type="dxa" w:w="1728"/>
            <w:shd w:fill="FFFFFF"/>
            <w:tcMar>
              <w:top w:w="80" w:type="dxa"/>
              <w:bottom w:w="80" w:type="dxa"/>
              <w:left w:w="100" w:type="dxa"/>
              <w:right w:w="100" w:type="dxa"/>
            </w:tcMar>
          </w:tcPr>
          <w:p>
            <w:pPr>
              <w:spacing w:line="276" w:lineRule="auto" w:before="20" w:after="20"/>
              <w:jc w:val="center"/>
            </w:pPr>
            <w:r>
              <w:rPr>
                <w:rFonts w:ascii="Calibri" w:hAnsi="Calibri"/>
                <w:sz w:val="18"/>
              </w:rPr>
              <w:t>12 Detik / Klik Siap</w:t>
            </w:r>
          </w:p>
        </w:tc>
        <w:tc>
          <w:tcPr>
            <w:tcW w:type="dxa" w:w="5040"/>
            <w:shd w:fill="FFFFFF"/>
            <w:tcMar>
              <w:top w:w="80" w:type="dxa"/>
              <w:bottom w:w="80" w:type="dxa"/>
              <w:left w:w="100" w:type="dxa"/>
              <w:right w:w="100" w:type="dxa"/>
            </w:tcMar>
          </w:tcPr>
          <w:p>
            <w:pPr>
              <w:spacing w:line="276" w:lineRule="auto" w:before="20" w:after="20"/>
              <w:jc w:val="left"/>
            </w:pPr>
            <w:r>
              <w:rPr>
                <w:rFonts w:ascii="Calibri" w:hAnsi="Calibri"/>
                <w:sz w:val="18"/>
              </w:rPr>
              <w:t>Setiap pemain membalik kartu 3D privat untuk membaca peran dan kekuatan rahasianya. Klik 'Acknowledge Secret' jika sudah siap.</w:t>
            </w:r>
          </w:p>
        </w:tc>
      </w:tr>
      <w:tr>
        <w:tc>
          <w:tcPr>
            <w:tcW w:type="dxa" w:w="2592"/>
            <w:shd w:fill="F9F8F6"/>
            <w:tcMar>
              <w:top w:w="80" w:type="dxa"/>
              <w:bottom w:w="80" w:type="dxa"/>
              <w:left w:w="100" w:type="dxa"/>
              <w:right w:w="100" w:type="dxa"/>
            </w:tcMar>
          </w:tcPr>
          <w:p>
            <w:pPr>
              <w:spacing w:line="276" w:lineRule="auto" w:before="20" w:after="20"/>
              <w:jc w:val="center"/>
            </w:pPr>
            <w:r>
              <w:rPr>
                <w:rFonts w:ascii="Calibri" w:hAnsi="Calibri"/>
                <w:b/>
                <w:sz w:val="18"/>
              </w:rPr>
              <w:t>1. Malam Pertama</w:t>
              <w:br/>
              <w:t>(Quiet Shadows)</w:t>
            </w:r>
          </w:p>
        </w:tc>
        <w:tc>
          <w:tcPr>
            <w:tcW w:type="dxa" w:w="1728"/>
            <w:shd w:fill="F9F8F6"/>
            <w:tcMar>
              <w:top w:w="80" w:type="dxa"/>
              <w:bottom w:w="80" w:type="dxa"/>
              <w:left w:w="100" w:type="dxa"/>
              <w:right w:w="100" w:type="dxa"/>
            </w:tcMar>
          </w:tcPr>
          <w:p>
            <w:pPr>
              <w:spacing w:line="276" w:lineRule="auto" w:before="20" w:after="20"/>
              <w:jc w:val="center"/>
            </w:pPr>
            <w:r>
              <w:rPr>
                <w:rFonts w:ascii="Calibri" w:hAnsi="Calibri"/>
                <w:sz w:val="18"/>
              </w:rPr>
              <w:t>6 Detik</w:t>
            </w:r>
          </w:p>
        </w:tc>
        <w:tc>
          <w:tcPr>
            <w:tcW w:type="dxa" w:w="5040"/>
            <w:shd w:fill="F9F8F6"/>
            <w:tcMar>
              <w:top w:w="80" w:type="dxa"/>
              <w:bottom w:w="80" w:type="dxa"/>
              <w:left w:w="100" w:type="dxa"/>
              <w:right w:w="100" w:type="dxa"/>
            </w:tcMar>
          </w:tcPr>
          <w:p>
            <w:pPr>
              <w:spacing w:line="276" w:lineRule="auto" w:before="20" w:after="20"/>
              <w:jc w:val="left"/>
            </w:pPr>
            <w:r>
              <w:rPr>
                <w:rFonts w:ascii="Calibri" w:hAnsi="Calibri"/>
                <w:sz w:val="18"/>
              </w:rPr>
              <w:t>Malam hening pembuka. Tidak ada cakar serigala dan tidak ada aksi mematikan. Desa bersiap menyongsong fajar pertama.</w:t>
            </w:r>
          </w:p>
        </w:tc>
      </w:tr>
      <w:tr>
        <w:tc>
          <w:tcPr>
            <w:tcW w:type="dxa" w:w="2592"/>
            <w:shd w:fill="FFFFFF"/>
            <w:tcMar>
              <w:top w:w="80" w:type="dxa"/>
              <w:bottom w:w="80" w:type="dxa"/>
              <w:left w:w="100" w:type="dxa"/>
              <w:right w:w="100" w:type="dxa"/>
            </w:tcMar>
          </w:tcPr>
          <w:p>
            <w:pPr>
              <w:spacing w:line="276" w:lineRule="auto" w:before="20" w:after="20"/>
              <w:jc w:val="center"/>
            </w:pPr>
            <w:r>
              <w:rPr>
                <w:rFonts w:ascii="Calibri" w:hAnsi="Calibri"/>
                <w:b/>
                <w:sz w:val="18"/>
              </w:rPr>
              <w:t>2. Diskusi Siang</w:t>
              <w:br/>
              <w:t>(Day Discussion)</w:t>
            </w:r>
          </w:p>
        </w:tc>
        <w:tc>
          <w:tcPr>
            <w:tcW w:type="dxa" w:w="1728"/>
            <w:shd w:fill="FFFFFF"/>
            <w:tcMar>
              <w:top w:w="80" w:type="dxa"/>
              <w:bottom w:w="80" w:type="dxa"/>
              <w:left w:w="100" w:type="dxa"/>
              <w:right w:w="100" w:type="dxa"/>
            </w:tcMar>
          </w:tcPr>
          <w:p>
            <w:pPr>
              <w:spacing w:line="276" w:lineRule="auto" w:before="20" w:after="20"/>
              <w:jc w:val="center"/>
            </w:pPr>
            <w:r>
              <w:rPr>
                <w:rFonts w:ascii="Calibri" w:hAnsi="Calibri"/>
                <w:sz w:val="18"/>
              </w:rPr>
              <w:t>2 - 6 Menit (Config)</w:t>
            </w:r>
          </w:p>
        </w:tc>
        <w:tc>
          <w:tcPr>
            <w:tcW w:type="dxa" w:w="5040"/>
            <w:shd w:fill="FFFFFF"/>
            <w:tcMar>
              <w:top w:w="80" w:type="dxa"/>
              <w:bottom w:w="80" w:type="dxa"/>
              <w:left w:w="100" w:type="dxa"/>
              <w:right w:w="100" w:type="dxa"/>
            </w:tcMar>
          </w:tcPr>
          <w:p>
            <w:pPr>
              <w:spacing w:line="276" w:lineRule="auto" w:before="20" w:after="20"/>
              <w:jc w:val="left"/>
            </w:pPr>
            <w:r>
              <w:rPr>
                <w:rFonts w:ascii="Calibri" w:hAnsi="Calibri"/>
                <w:sz w:val="18"/>
              </w:rPr>
              <w:t>Seluruh warga yang masih hidup berdebat melalui obrolan (Deliberation Scroll). Warga yang sudah mati dilarang mengirim pesan.</w:t>
            </w:r>
          </w:p>
        </w:tc>
      </w:tr>
      <w:tr>
        <w:tc>
          <w:tcPr>
            <w:tcW w:type="dxa" w:w="2592"/>
            <w:shd w:fill="F9F8F6"/>
            <w:tcMar>
              <w:top w:w="80" w:type="dxa"/>
              <w:bottom w:w="80" w:type="dxa"/>
              <w:left w:w="100" w:type="dxa"/>
              <w:right w:w="100" w:type="dxa"/>
            </w:tcMar>
          </w:tcPr>
          <w:p>
            <w:pPr>
              <w:spacing w:line="276" w:lineRule="auto" w:before="20" w:after="20"/>
              <w:jc w:val="center"/>
            </w:pPr>
            <w:r>
              <w:rPr>
                <w:rFonts w:ascii="Calibri" w:hAnsi="Calibri"/>
                <w:b/>
                <w:sz w:val="18"/>
              </w:rPr>
              <w:t>3. Pengadilan Desa</w:t>
              <w:br/>
              <w:t>(Tribunal Voting)</w:t>
            </w:r>
          </w:p>
        </w:tc>
        <w:tc>
          <w:tcPr>
            <w:tcW w:type="dxa" w:w="1728"/>
            <w:shd w:fill="F9F8F6"/>
            <w:tcMar>
              <w:top w:w="80" w:type="dxa"/>
              <w:bottom w:w="80" w:type="dxa"/>
              <w:left w:w="100" w:type="dxa"/>
              <w:right w:w="100" w:type="dxa"/>
            </w:tcMar>
          </w:tcPr>
          <w:p>
            <w:pPr>
              <w:spacing w:line="276" w:lineRule="auto" w:before="20" w:after="20"/>
              <w:jc w:val="center"/>
            </w:pPr>
            <w:r>
              <w:rPr>
                <w:rFonts w:ascii="Calibri" w:hAnsi="Calibri"/>
                <w:sz w:val="18"/>
              </w:rPr>
              <w:t>45 Detik / Selesai</w:t>
            </w:r>
          </w:p>
        </w:tc>
        <w:tc>
          <w:tcPr>
            <w:tcW w:type="dxa" w:w="5040"/>
            <w:shd w:fill="F9F8F6"/>
            <w:tcMar>
              <w:top w:w="80" w:type="dxa"/>
              <w:bottom w:w="80" w:type="dxa"/>
              <w:left w:w="100" w:type="dxa"/>
              <w:right w:w="100" w:type="dxa"/>
            </w:tcMar>
          </w:tcPr>
          <w:p>
            <w:pPr>
              <w:spacing w:line="276" w:lineRule="auto" w:before="20" w:after="20"/>
              <w:jc w:val="left"/>
            </w:pPr>
            <w:r>
              <w:rPr>
                <w:rFonts w:ascii="Calibri" w:hAnsi="Calibri"/>
                <w:sz w:val="18"/>
              </w:rPr>
              <w:t>Pemungutan suara terbuka. Setiap warga dapat memilih 1 tersangka atau Skip. Calon dengan suara tertinggi mutlak akan dieksekusi.</w:t>
            </w:r>
          </w:p>
        </w:tc>
      </w:tr>
      <w:tr>
        <w:tc>
          <w:tcPr>
            <w:tcW w:type="dxa" w:w="2592"/>
            <w:shd w:fill="FFFFFF"/>
            <w:tcMar>
              <w:top w:w="80" w:type="dxa"/>
              <w:bottom w:w="80" w:type="dxa"/>
              <w:left w:w="100" w:type="dxa"/>
              <w:right w:w="100" w:type="dxa"/>
            </w:tcMar>
          </w:tcPr>
          <w:p>
            <w:pPr>
              <w:spacing w:line="276" w:lineRule="auto" w:before="20" w:after="20"/>
              <w:jc w:val="center"/>
            </w:pPr>
            <w:r>
              <w:rPr>
                <w:rFonts w:ascii="Calibri" w:hAnsi="Calibri"/>
                <w:b/>
                <w:sz w:val="18"/>
              </w:rPr>
              <w:t>4. Malam Perburuan</w:t>
              <w:br/>
              <w:t>(Dead of Night)</w:t>
            </w:r>
          </w:p>
        </w:tc>
        <w:tc>
          <w:tcPr>
            <w:tcW w:type="dxa" w:w="1728"/>
            <w:shd w:fill="FFFFFF"/>
            <w:tcMar>
              <w:top w:w="80" w:type="dxa"/>
              <w:bottom w:w="80" w:type="dxa"/>
              <w:left w:w="100" w:type="dxa"/>
              <w:right w:w="100" w:type="dxa"/>
            </w:tcMar>
          </w:tcPr>
          <w:p>
            <w:pPr>
              <w:spacing w:line="276" w:lineRule="auto" w:before="20" w:after="20"/>
              <w:jc w:val="center"/>
            </w:pPr>
            <w:r>
              <w:rPr>
                <w:rFonts w:ascii="Calibri" w:hAnsi="Calibri"/>
                <w:sz w:val="18"/>
              </w:rPr>
              <w:t>30 Detik / Selesai</w:t>
            </w:r>
          </w:p>
        </w:tc>
        <w:tc>
          <w:tcPr>
            <w:tcW w:type="dxa" w:w="5040"/>
            <w:shd w:fill="FFFFFF"/>
            <w:tcMar>
              <w:top w:w="80" w:type="dxa"/>
              <w:bottom w:w="80" w:type="dxa"/>
              <w:left w:w="100" w:type="dxa"/>
              <w:right w:w="100" w:type="dxa"/>
            </w:tcMar>
          </w:tcPr>
          <w:p>
            <w:pPr>
              <w:spacing w:line="276" w:lineRule="auto" w:before="20" w:after="20"/>
              <w:jc w:val="left"/>
            </w:pPr>
            <w:r>
              <w:rPr>
                <w:rFonts w:ascii="Calibri" w:hAnsi="Calibri"/>
                <w:sz w:val="18"/>
              </w:rPr>
              <w:t>Kekuatan malam aktif serentak. Serigala memilih mangsa, Peramal meneropong, Penjaga memasang perisai, Pemburu membidik.</w:t>
            </w:r>
          </w:p>
        </w:tc>
      </w:tr>
    </w:tbl>
    <w:p>
      <w:pPr>
        <w:spacing w:before="160"/>
      </w:pPr>
    </w:p>
    <w:p>
      <w:pPr>
        <w:keepNext/>
        <w:spacing w:before="240" w:after="80"/>
      </w:pPr>
      <w:r>
        <w:rPr>
          <w:rFonts w:ascii="Georgia" w:hAnsi="Georgia"/>
          <w:b/>
          <w:color w:val="1E283C"/>
          <w:sz w:val="25"/>
        </w:rPr>
        <w:t>4.1 Aturan Ketat Pengadilan Siang Hari (Voting Resolution)</w:t>
      </w:r>
    </w:p>
    <w:p>
      <w:pPr>
        <w:spacing w:before="0" w:after="80" w:line="276" w:lineRule="auto"/>
      </w:pPr>
      <w:r>
        <w:rPr>
          <w:rFonts w:ascii="Calibri" w:hAnsi="Calibri"/>
          <w:i w:val="0"/>
          <w:color w:val="282828"/>
          <w:sz w:val="21"/>
        </w:rPr>
        <w:t>Di dalam pengadilan desa, eliminasi ditentukan dengan prinsip Unique Highest Vote Count:</w:t>
      </w:r>
    </w:p>
    <w:p>
      <w:pPr>
        <w:pStyle w:val="ListBullet"/>
        <w:spacing w:before="20" w:after="40" w:line="276" w:lineRule="auto"/>
      </w:pPr>
      <w:r>
        <w:rPr>
          <w:rFonts w:ascii="Calibri" w:hAnsi="Calibri"/>
          <w:b/>
          <w:color w:val="191919"/>
          <w:sz w:val="21"/>
        </w:rPr>
        <w:t xml:space="preserve">Syarat Eksekusi: </w:t>
      </w:r>
      <w:r>
        <w:rPr>
          <w:rFonts w:ascii="Calibri" w:hAnsi="Calibri"/>
          <w:color w:val="282828"/>
          <w:sz w:val="21"/>
        </w:rPr>
        <w:t>Seorang tersangka hanya akan dieksekusi jika mendapatkan jumlah suara terbanyak secara mutlak (tidak seri dengan calon lain).</w:t>
      </w:r>
    </w:p>
    <w:p>
      <w:pPr>
        <w:pStyle w:val="ListBullet"/>
        <w:spacing w:before="20" w:after="40" w:line="276" w:lineRule="auto"/>
      </w:pPr>
      <w:r>
        <w:rPr>
          <w:rFonts w:ascii="Calibri" w:hAnsi="Calibri"/>
          <w:b/>
          <w:color w:val="191919"/>
          <w:sz w:val="21"/>
        </w:rPr>
        <w:t xml:space="preserve">Hasil Seri (Tie): </w:t>
      </w:r>
      <w:r>
        <w:rPr>
          <w:rFonts w:ascii="Calibri" w:hAnsi="Calibri"/>
          <w:color w:val="282828"/>
          <w:sz w:val="21"/>
        </w:rPr>
        <w:t>Jika dua calon teratas mendapatkan suara yang sama persis (misal: Calon A mendapat 3 suara, Calon B mendapat 3 suara), maka pengadilan DEADLOCK dan TIDAK ADA PEMAIN YANG DIEKSEKUSI.</w:t>
      </w:r>
    </w:p>
    <w:p>
      <w:pPr>
        <w:pStyle w:val="ListBullet"/>
        <w:spacing w:before="20" w:after="40" w:line="276" w:lineRule="auto"/>
      </w:pPr>
      <w:r>
        <w:rPr>
          <w:rFonts w:ascii="Calibri" w:hAnsi="Calibri"/>
          <w:b/>
          <w:color w:val="191919"/>
          <w:sz w:val="21"/>
        </w:rPr>
        <w:t xml:space="preserve">Opsi Skip: </w:t>
      </w:r>
      <w:r>
        <w:rPr>
          <w:rFonts w:ascii="Calibri" w:hAnsi="Calibri"/>
          <w:color w:val="282828"/>
          <w:sz w:val="21"/>
        </w:rPr>
        <w:t>Pemain dapat memilih 'Abstain / Skip Vote' jika merasa belum ada bukti yang cukup kuat untuk menggantung seorang tersangka.</w:t>
      </w:r>
    </w:p>
    <w:p>
      <w:pPr>
        <w:pStyle w:val="ListBullet"/>
        <w:spacing w:before="20" w:after="40" w:line="276" w:lineRule="auto"/>
      </w:pPr>
      <w:r>
        <w:rPr>
          <w:rFonts w:ascii="Calibri" w:hAnsi="Calibri"/>
          <w:b/>
          <w:color w:val="191919"/>
          <w:sz w:val="21"/>
        </w:rPr>
        <w:t xml:space="preserve">Validasi Suara: </w:t>
      </w:r>
      <w:r>
        <w:rPr>
          <w:rFonts w:ascii="Calibri" w:hAnsi="Calibri"/>
          <w:color w:val="282828"/>
          <w:sz w:val="21"/>
        </w:rPr>
        <w:t>Pemain tidak dapat memilih dirinya sendiri, dan tidak dapat memilih pemain yang sudah mati.</w:t>
      </w:r>
    </w:p>
    <w:p>
      <w:pPr>
        <w:keepNext/>
        <w:spacing w:before="240" w:after="80"/>
      </w:pPr>
      <w:r>
        <w:rPr>
          <w:rFonts w:ascii="Georgia" w:hAnsi="Georgia"/>
          <w:b/>
          <w:color w:val="1E283C"/>
          <w:sz w:val="25"/>
        </w:rPr>
        <w:t>4.2 Mesin Resolusi Malam Simultan (Simultaneous Night Resolution)</w:t>
      </w:r>
    </w:p>
    <w:p>
      <w:pPr>
        <w:spacing w:before="0" w:after="80" w:line="276" w:lineRule="auto"/>
      </w:pPr>
      <w:r>
        <w:rPr>
          <w:rFonts w:ascii="Calibri" w:hAnsi="Calibri"/>
          <w:i w:val="0"/>
          <w:color w:val="282828"/>
          <w:sz w:val="21"/>
        </w:rPr>
        <w:t>Salah satu keunggulan arsitektur game ini adalah sistem resolusi simultan pada fajar hari. Server mengumpulkan seluruh aksi malam terlebih dahulu sebelum menghitung eliminasi secara bersamaan:</w:t>
      </w:r>
    </w:p>
    <w:p>
      <w:pPr>
        <w:pStyle w:val="ListBullet"/>
        <w:spacing w:before="20" w:after="40" w:line="276" w:lineRule="auto"/>
      </w:pPr>
      <w:r>
        <w:rPr>
          <w:rFonts w:ascii="Calibri" w:hAnsi="Calibri"/>
          <w:b/>
          <w:color w:val="191919"/>
          <w:sz w:val="21"/>
        </w:rPr>
        <w:t xml:space="preserve">1. Snapshot Pemain Hidup : </w:t>
      </w:r>
      <w:r>
        <w:rPr>
          <w:rFonts w:ascii="Calibri" w:hAnsi="Calibri"/>
          <w:color w:val="282828"/>
          <w:sz w:val="21"/>
        </w:rPr>
        <w:t>Server mengambil potret pemain yang hidup sebelum aksi malam diselesaikan.</w:t>
      </w:r>
    </w:p>
    <w:p>
      <w:pPr>
        <w:pStyle w:val="ListBullet"/>
        <w:spacing w:before="20" w:after="40" w:line="276" w:lineRule="auto"/>
      </w:pPr>
      <w:r>
        <w:rPr>
          <w:rFonts w:ascii="Calibri" w:hAnsi="Calibri"/>
          <w:b/>
          <w:color w:val="191919"/>
          <w:sz w:val="21"/>
        </w:rPr>
        <w:t xml:space="preserve">2. Konsensus Serigala : </w:t>
      </w:r>
      <w:r>
        <w:rPr>
          <w:rFonts w:ascii="Calibri" w:hAnsi="Calibri"/>
          <w:color w:val="282828"/>
          <w:sz w:val="21"/>
        </w:rPr>
        <w:t>Jika beberapa serigala memilih target yang berbeda, target dengan suara terbanyak di dalam pack akan diserang. Jika seri di dalam pack, serangan serigala batal (skip).</w:t>
      </w:r>
    </w:p>
    <w:p>
      <w:pPr>
        <w:pStyle w:val="ListBullet"/>
        <w:spacing w:before="20" w:after="40" w:line="276" w:lineRule="auto"/>
      </w:pPr>
      <w:r>
        <w:rPr>
          <w:rFonts w:ascii="Calibri" w:hAnsi="Calibri"/>
          <w:b/>
          <w:color w:val="191919"/>
          <w:sz w:val="21"/>
        </w:rPr>
        <w:t xml:space="preserve">3. Perisai Penjaga : </w:t>
      </w:r>
      <w:r>
        <w:rPr>
          <w:rFonts w:ascii="Calibri" w:hAnsi="Calibri"/>
          <w:color w:val="282828"/>
          <w:sz w:val="21"/>
        </w:rPr>
        <w:t>Pemain yang dilindungi oleh Penjaga (Guard) kebal terhadap seluruh serangan malam, termasuk cakar Werewolf dan panah Pemburu.</w:t>
      </w:r>
    </w:p>
    <w:p>
      <w:pPr>
        <w:pStyle w:val="ListBullet"/>
        <w:spacing w:before="20" w:after="40" w:line="276" w:lineRule="auto"/>
      </w:pPr>
      <w:r>
        <w:rPr>
          <w:rFonts w:ascii="Calibri" w:hAnsi="Calibri"/>
          <w:b/>
          <w:color w:val="191919"/>
          <w:sz w:val="21"/>
        </w:rPr>
        <w:t xml:space="preserve">4. Deduplikasi Serangan : </w:t>
      </w:r>
      <w:r>
        <w:rPr>
          <w:rFonts w:ascii="Calibri" w:hAnsi="Calibri"/>
          <w:color w:val="282828"/>
          <w:sz w:val="21"/>
        </w:rPr>
        <w:t>Jika satu target diserang oleh Serigala sekaligus ditembak oleh Pemburu tanpa perlindungan, ia hanya dieliminasi tepat 1 kali tanpa duplikasi status.</w:t>
      </w:r>
    </w:p>
    <w:p>
      <w:pPr>
        <w:pStyle w:val="ListBullet"/>
        <w:spacing w:before="20" w:after="40" w:line="276" w:lineRule="auto"/>
      </w:pPr>
      <w:r>
        <w:rPr>
          <w:rFonts w:ascii="Calibri" w:hAnsi="Calibri"/>
          <w:b/>
          <w:color w:val="191919"/>
          <w:sz w:val="21"/>
        </w:rPr>
        <w:t xml:space="preserve">5. Pengumuman Fajar : </w:t>
      </w:r>
      <w:r>
        <w:rPr>
          <w:rFonts w:ascii="Calibri" w:hAnsi="Calibri"/>
          <w:color w:val="282828"/>
          <w:sz w:val="21"/>
        </w:rPr>
        <w:t>Jika tidak ada korban jiwa, banner 'Dawn Breaks in Peace' akan menyambut pagi hari. Jika ada korban, banner 'Casualty of the Night' akan mengumumkan nama pemain yang gugur.</w:t>
      </w:r>
    </w:p>
    <w:p>
      <w:pPr>
        <w:keepNext/>
        <w:spacing w:before="360" w:after="120"/>
      </w:pPr>
      <w:r>
        <w:rPr>
          <w:rFonts w:ascii="Georgia" w:hAnsi="Georgia"/>
          <w:b/>
          <w:color w:val="8D343B"/>
          <w:sz w:val="30"/>
        </w:rPr>
        <w:t>5. STRATEGI DAN TIPS UNTUK SETIAP PERAN</w:t>
      </w:r>
    </w:p>
    <w:p>
      <w:pPr>
        <w:keepNext/>
        <w:spacing w:before="240" w:after="80"/>
      </w:pPr>
      <w:r>
        <w:rPr>
          <w:rFonts w:ascii="Georgia" w:hAnsi="Georgia"/>
          <w:b/>
          <w:color w:val="1E283C"/>
          <w:sz w:val="25"/>
        </w:rPr>
        <w:t>5.1 Tips untuk Warga Desa (Villager)</w:t>
      </w:r>
    </w:p>
    <w:p>
      <w:pPr>
        <w:pStyle w:val="ListBullet"/>
        <w:spacing w:before="20" w:after="40" w:line="276" w:lineRule="auto"/>
      </w:pPr>
      <w:r>
        <w:rPr>
          <w:rFonts w:ascii="Calibri" w:hAnsi="Calibri"/>
          <w:b/>
          <w:color w:val="191919"/>
          <w:sz w:val="21"/>
        </w:rPr>
        <w:t xml:space="preserve">Amati Inkonsistensi: </w:t>
      </w:r>
      <w:r>
        <w:rPr>
          <w:rFonts w:ascii="Calibri" w:hAnsi="Calibri"/>
          <w:color w:val="282828"/>
          <w:sz w:val="21"/>
        </w:rPr>
        <w:t>Perhatikan pola bicara dan pemilihan suara pemain lain. Serigala biasanya ragu-ragu atau mencoba mengalihkan tuduhan ke warga yang vokal.</w:t>
      </w:r>
    </w:p>
    <w:p>
      <w:pPr>
        <w:pStyle w:val="ListBullet"/>
        <w:spacing w:before="20" w:after="40" w:line="276" w:lineRule="auto"/>
      </w:pPr>
      <w:r>
        <w:rPr>
          <w:rFonts w:ascii="Calibri" w:hAnsi="Calibri"/>
          <w:b/>
          <w:color w:val="191919"/>
          <w:sz w:val="21"/>
        </w:rPr>
        <w:t xml:space="preserve">Manfaatkan Skip: </w:t>
      </w:r>
      <w:r>
        <w:rPr>
          <w:rFonts w:ascii="Calibri" w:hAnsi="Calibri"/>
          <w:color w:val="282828"/>
          <w:sz w:val="21"/>
        </w:rPr>
        <w:t>Jangan ragu memilih 'Skip' jika bukti belum jelas daripada mengeksekusi sesama warga secara terburu-buru.</w:t>
      </w:r>
    </w:p>
    <w:p>
      <w:pPr>
        <w:keepNext/>
        <w:spacing w:before="240" w:after="80"/>
      </w:pPr>
      <w:r>
        <w:rPr>
          <w:rFonts w:ascii="Georgia" w:hAnsi="Georgia"/>
          <w:b/>
          <w:color w:val="1E283C"/>
          <w:sz w:val="25"/>
        </w:rPr>
        <w:t>5.2 Tips untuk Manusia Serigala (Werewolf)</w:t>
      </w:r>
    </w:p>
    <w:p>
      <w:pPr>
        <w:pStyle w:val="ListBullet"/>
        <w:spacing w:before="20" w:after="40" w:line="276" w:lineRule="auto"/>
      </w:pPr>
      <w:r>
        <w:rPr>
          <w:rFonts w:ascii="Calibri" w:hAnsi="Calibri"/>
          <w:b/>
          <w:color w:val="191919"/>
          <w:sz w:val="21"/>
        </w:rPr>
        <w:t xml:space="preserve">Membaur (Blend In): </w:t>
      </w:r>
      <w:r>
        <w:rPr>
          <w:rFonts w:ascii="Calibri" w:hAnsi="Calibri"/>
          <w:color w:val="282828"/>
          <w:sz w:val="21"/>
        </w:rPr>
        <w:t>Jangan terlalu diam dan jangan terlalu agresif. Bersikaplah seperti warga biasa yang sedang mencari serigala.</w:t>
      </w:r>
    </w:p>
    <w:p>
      <w:pPr>
        <w:pStyle w:val="ListBullet"/>
        <w:spacing w:before="20" w:after="40" w:line="276" w:lineRule="auto"/>
      </w:pPr>
      <w:r>
        <w:rPr>
          <w:rFonts w:ascii="Calibri" w:hAnsi="Calibri"/>
          <w:b/>
          <w:color w:val="191919"/>
          <w:sz w:val="21"/>
        </w:rPr>
        <w:t xml:space="preserve">Target Prioritas: </w:t>
      </w:r>
      <w:r>
        <w:rPr>
          <w:rFonts w:ascii="Calibri" w:hAnsi="Calibri"/>
          <w:color w:val="282828"/>
          <w:sz w:val="21"/>
        </w:rPr>
        <w:t>Singkirkan Peramal dan Penjaga sesegera mungkin di malam hari untuk melemahkan pertahanan desa.</w:t>
      </w:r>
    </w:p>
    <w:p>
      <w:pPr>
        <w:pStyle w:val="ListBullet"/>
        <w:spacing w:before="20" w:after="40" w:line="276" w:lineRule="auto"/>
      </w:pPr>
      <w:r>
        <w:rPr>
          <w:rFonts w:ascii="Calibri" w:hAnsi="Calibri"/>
          <w:b/>
          <w:color w:val="191919"/>
          <w:sz w:val="21"/>
        </w:rPr>
        <w:t xml:space="preserve">Taktik Pengorbanan: </w:t>
      </w:r>
      <w:r>
        <w:rPr>
          <w:rFonts w:ascii="Calibri" w:hAnsi="Calibri"/>
          <w:color w:val="282828"/>
          <w:sz w:val="21"/>
        </w:rPr>
        <w:t>Jika rekan serigala Anda sudah terlanjur dicurigai oleh mayoritas warga, ikutlah memilihnya agar Anda tidak ikut dicurigai.</w:t>
      </w:r>
    </w:p>
    <w:p>
      <w:pPr>
        <w:keepNext/>
        <w:spacing w:before="240" w:after="80"/>
      </w:pPr>
      <w:r>
        <w:rPr>
          <w:rFonts w:ascii="Georgia" w:hAnsi="Georgia"/>
          <w:b/>
          <w:color w:val="1E283C"/>
          <w:sz w:val="25"/>
        </w:rPr>
        <w:t>5.3 Tips untuk Peramal (Seer)</w:t>
      </w:r>
    </w:p>
    <w:p>
      <w:pPr>
        <w:pStyle w:val="ListBullet"/>
        <w:spacing w:before="20" w:after="40" w:line="276" w:lineRule="auto"/>
      </w:pPr>
      <w:r>
        <w:rPr>
          <w:rFonts w:ascii="Calibri" w:hAnsi="Calibri"/>
          <w:b/>
          <w:color w:val="191919"/>
          <w:sz w:val="21"/>
        </w:rPr>
        <w:t xml:space="preserve">Jaga Kerahasiaan: </w:t>
      </w:r>
      <w:r>
        <w:rPr>
          <w:rFonts w:ascii="Calibri" w:hAnsi="Calibri"/>
          <w:color w:val="282828"/>
          <w:sz w:val="21"/>
        </w:rPr>
        <w:t>Jangan langsung mengumumkan diri Anda sebagai Peramal di hari pertama kecuali Anda berhasil menemukan Werewolf. Jika Anda membuka diri terlalu dini, serigala akan langsung membunuh Anda di malam berikutnya.</w:t>
      </w:r>
    </w:p>
    <w:p>
      <w:pPr>
        <w:pStyle w:val="ListBullet"/>
        <w:spacing w:before="20" w:after="40" w:line="276" w:lineRule="auto"/>
      </w:pPr>
      <w:r>
        <w:rPr>
          <w:rFonts w:ascii="Calibri" w:hAnsi="Calibri"/>
          <w:b/>
          <w:color w:val="191919"/>
          <w:sz w:val="21"/>
        </w:rPr>
        <w:t xml:space="preserve">Sampaikan Visi: </w:t>
      </w:r>
      <w:r>
        <w:rPr>
          <w:rFonts w:ascii="Calibri" w:hAnsi="Calibri"/>
          <w:color w:val="282828"/>
          <w:sz w:val="21"/>
        </w:rPr>
        <w:t>Jika Anda menemukan Werewolf, sampaikan informasi dengan hati-hati atau bangun aliansi rahasia dengan warga yang Anda percaya.</w:t>
      </w:r>
    </w:p>
    <w:p>
      <w:pPr>
        <w:keepNext/>
        <w:spacing w:before="240" w:after="80"/>
      </w:pPr>
      <w:r>
        <w:rPr>
          <w:rFonts w:ascii="Georgia" w:hAnsi="Georgia"/>
          <w:b/>
          <w:color w:val="1E283C"/>
          <w:sz w:val="25"/>
        </w:rPr>
        <w:t>5.4 Tips untuk Penjaga (Guard)</w:t>
      </w:r>
    </w:p>
    <w:p>
      <w:pPr>
        <w:pStyle w:val="ListBullet"/>
        <w:spacing w:before="20" w:after="40" w:line="276" w:lineRule="auto"/>
      </w:pPr>
      <w:r>
        <w:rPr>
          <w:rFonts w:ascii="Calibri" w:hAnsi="Calibri"/>
          <w:b/>
          <w:color w:val="191919"/>
          <w:sz w:val="21"/>
        </w:rPr>
        <w:t xml:space="preserve">Pemain Kunci: </w:t>
      </w:r>
      <w:r>
        <w:rPr>
          <w:rFonts w:ascii="Calibri" w:hAnsi="Calibri"/>
          <w:color w:val="282828"/>
          <w:sz w:val="21"/>
        </w:rPr>
        <w:t>Lindungi pemain yang paling berkontribusi atau pemain yang secara terbuka mengaku sebagai Peramal yang sah.</w:t>
      </w:r>
    </w:p>
    <w:p>
      <w:pPr>
        <w:pStyle w:val="ListBullet"/>
        <w:spacing w:before="20" w:after="40" w:line="276" w:lineRule="auto"/>
      </w:pPr>
      <w:r>
        <w:rPr>
          <w:rFonts w:ascii="Calibri" w:hAnsi="Calibri"/>
          <w:b/>
          <w:color w:val="191919"/>
          <w:sz w:val="21"/>
        </w:rPr>
        <w:t xml:space="preserve">Sembunyikan Identitas: </w:t>
      </w:r>
      <w:r>
        <w:rPr>
          <w:rFonts w:ascii="Calibri" w:hAnsi="Calibri"/>
          <w:color w:val="282828"/>
          <w:sz w:val="21"/>
        </w:rPr>
        <w:t>Karena Anda tidak bisa melindungi diri sendiri, usahakan agar gaya bermain Anda tidak terlalu menonjol sehingga serigala tidak mengincar Anda lebih dulu.</w:t>
      </w:r>
    </w:p>
    <w:p>
      <w:pPr>
        <w:keepNext/>
        <w:spacing w:before="240" w:after="80"/>
      </w:pPr>
      <w:r>
        <w:rPr>
          <w:rFonts w:ascii="Georgia" w:hAnsi="Georgia"/>
          <w:b/>
          <w:color w:val="1E283C"/>
          <w:sz w:val="25"/>
        </w:rPr>
        <w:t>5.5 Tips untuk Pemburu (Hunter)</w:t>
      </w:r>
    </w:p>
    <w:p>
      <w:pPr>
        <w:pStyle w:val="ListBullet"/>
        <w:spacing w:before="20" w:after="40" w:line="276" w:lineRule="auto"/>
      </w:pPr>
      <w:r>
        <w:rPr>
          <w:rFonts w:ascii="Calibri" w:hAnsi="Calibri"/>
          <w:b/>
          <w:color w:val="191919"/>
          <w:sz w:val="21"/>
        </w:rPr>
        <w:t xml:space="preserve">Disiplin Menembak: </w:t>
      </w:r>
      <w:r>
        <w:rPr>
          <w:rFonts w:ascii="Calibri" w:hAnsi="Calibri"/>
          <w:color w:val="282828"/>
          <w:sz w:val="21"/>
        </w:rPr>
        <w:t>Gunakan opsi 'Hold Fire (Skip)' jika Anda belum yakin 100%. Menembak sesama warga hanya akan mempercepat kemenangan serigala.</w:t>
      </w:r>
    </w:p>
    <w:p>
      <w:pPr>
        <w:pStyle w:val="ListBullet"/>
        <w:spacing w:before="20" w:after="40" w:line="276" w:lineRule="auto"/>
      </w:pPr>
      <w:r>
        <w:rPr>
          <w:rFonts w:ascii="Calibri" w:hAnsi="Calibri"/>
          <w:b/>
          <w:color w:val="191919"/>
          <w:sz w:val="21"/>
        </w:rPr>
        <w:t xml:space="preserve">Waktu Eksekusi: </w:t>
      </w:r>
      <w:r>
        <w:rPr>
          <w:rFonts w:ascii="Calibri" w:hAnsi="Calibri"/>
          <w:color w:val="282828"/>
          <w:sz w:val="21"/>
        </w:rPr>
        <w:t>Simpan panah perak Anda untuk momen genting saat jumlah serigala dan warga mulai seimbang.</w:t>
      </w:r>
    </w:p>
    <w:p>
      <w:pPr>
        <w:keepNext/>
        <w:spacing w:before="240" w:after="80"/>
      </w:pPr>
      <w:r>
        <w:rPr>
          <w:rFonts w:ascii="Georgia" w:hAnsi="Georgia"/>
          <w:b/>
          <w:color w:val="1E283C"/>
          <w:sz w:val="25"/>
        </w:rPr>
        <w:t>5.6 Tips untuk Pembuat Onar (Troublemaker)</w:t>
      </w:r>
    </w:p>
    <w:p>
      <w:pPr>
        <w:pStyle w:val="ListBullet"/>
        <w:spacing w:before="20" w:after="40" w:line="276" w:lineRule="auto"/>
      </w:pPr>
      <w:r>
        <w:rPr>
          <w:rFonts w:ascii="Calibri" w:hAnsi="Calibri"/>
          <w:b/>
          <w:color w:val="191919"/>
          <w:sz w:val="21"/>
        </w:rPr>
        <w:t xml:space="preserve">Ciptakan Kecurigaan: </w:t>
      </w:r>
      <w:r>
        <w:rPr>
          <w:rFonts w:ascii="Calibri" w:hAnsi="Calibri"/>
          <w:color w:val="282828"/>
          <w:sz w:val="21"/>
        </w:rPr>
        <w:t>Buatlah argumen yang sedikit ganjil, sering berpindah pilihan, atau berpura-pura menjadi serigala yang ceroboh.</w:t>
      </w:r>
    </w:p>
    <w:p>
      <w:pPr>
        <w:pStyle w:val="ListBullet"/>
        <w:spacing w:before="20" w:after="40" w:line="276" w:lineRule="auto"/>
      </w:pPr>
      <w:r>
        <w:rPr>
          <w:rFonts w:ascii="Calibri" w:hAnsi="Calibri"/>
          <w:b/>
          <w:color w:val="191919"/>
          <w:sz w:val="21"/>
        </w:rPr>
        <w:t xml:space="preserve">Jangan Terlalu Terbuka: </w:t>
      </w:r>
      <w:r>
        <w:rPr>
          <w:rFonts w:ascii="Calibri" w:hAnsi="Calibri"/>
          <w:color w:val="282828"/>
          <w:sz w:val="21"/>
        </w:rPr>
        <w:t>Jangan mengaku secara terang-terangan bahwa Anda adalah Troublemaker, karena warga yang cerdas akan menolak mengeksekusi Anda di pengadilan!</w:t>
      </w:r>
    </w:p>
    <w:p>
      <w:pPr>
        <w:keepNext/>
        <w:spacing w:before="360" w:after="120"/>
      </w:pPr>
      <w:r>
        <w:rPr>
          <w:rFonts w:ascii="Georgia" w:hAnsi="Georgia"/>
          <w:b/>
          <w:color w:val="8D343B"/>
          <w:sz w:val="30"/>
        </w:rPr>
        <w:t>6. FITUR AKHIR PERMAINAN &amp; TANDING ULANG (REMATCH)</w:t>
      </w:r>
    </w:p>
    <w:p>
      <w:pPr>
        <w:spacing w:before="0" w:after="80" w:line="276" w:lineRule="auto"/>
      </w:pPr>
      <w:r>
        <w:rPr>
          <w:rFonts w:ascii="Calibri" w:hAnsi="Calibri"/>
          <w:i w:val="0"/>
          <w:color w:val="282828"/>
          <w:sz w:val="21"/>
        </w:rPr>
        <w:t>Ketika kondisi kemenangan salah satu faksi terpenuhi, permainan memasuki fase Judgement Concluded (Game Over) dengan tampilan layar megah:</w:t>
      </w:r>
    </w:p>
    <w:p>
      <w:pPr>
        <w:pStyle w:val="ListBullet"/>
        <w:spacing w:before="20" w:after="40" w:line="276" w:lineRule="auto"/>
      </w:pPr>
      <w:r>
        <w:rPr>
          <w:rFonts w:ascii="Calibri" w:hAnsi="Calibri"/>
          <w:b/>
          <w:color w:val="191919"/>
          <w:sz w:val="21"/>
        </w:rPr>
        <w:t xml:space="preserve">Pengumuman Kemenangan: </w:t>
      </w:r>
      <w:r>
        <w:rPr>
          <w:rFonts w:ascii="Calibri" w:hAnsi="Calibri"/>
          <w:color w:val="282828"/>
          <w:sz w:val="21"/>
        </w:rPr>
        <w:t>Menampilkan faksi pemenang disertai lambang lambang heraldik resmi (Matahari Fajar untuk Warga, Serigala Malam untuk Werewolf, Mahkota Duri untuk Troublemaker).</w:t>
      </w:r>
    </w:p>
    <w:p>
      <w:pPr>
        <w:pStyle w:val="ListBullet"/>
        <w:spacing w:before="20" w:after="40" w:line="276" w:lineRule="auto"/>
      </w:pPr>
      <w:r>
        <w:rPr>
          <w:rFonts w:ascii="Calibri" w:hAnsi="Calibri"/>
          <w:b/>
          <w:color w:val="191919"/>
          <w:sz w:val="21"/>
        </w:rPr>
        <w:t xml:space="preserve">Tabel Pengungkapan Peran (The Veil Is Lifted): </w:t>
      </w:r>
      <w:r>
        <w:rPr>
          <w:rFonts w:ascii="Calibri" w:hAnsi="Calibri"/>
          <w:color w:val="282828"/>
          <w:sz w:val="21"/>
        </w:rPr>
        <w:t>Tirai kerahasiaan dibuka penuh! Seluruh identitas peran asli pemain diumumkan ke semua orang bersama status akhir (Selamat, Dieksekusi di Pengadilan, atau Gugur dalam Bayangan Malam).</w:t>
      </w:r>
    </w:p>
    <w:p>
      <w:pPr>
        <w:pStyle w:val="ListBullet"/>
        <w:spacing w:before="20" w:after="40" w:line="276" w:lineRule="auto"/>
      </w:pPr>
      <w:r>
        <w:rPr>
          <w:rFonts w:ascii="Calibri" w:hAnsi="Calibri"/>
          <w:b/>
          <w:color w:val="191919"/>
          <w:sz w:val="21"/>
        </w:rPr>
        <w:t xml:space="preserve">Statistik Pertandingan: </w:t>
      </w:r>
      <w:r>
        <w:rPr>
          <w:rFonts w:ascii="Calibri" w:hAnsi="Calibri"/>
          <w:color w:val="282828"/>
          <w:sz w:val="21"/>
        </w:rPr>
        <w:t>Rekapitulasi total siklus siang/malam, jumlah jiwa yang selamat, dan korban jiwa.</w:t>
      </w:r>
    </w:p>
    <w:p>
      <w:pPr>
        <w:pStyle w:val="ListBullet"/>
        <w:spacing w:before="20" w:after="40" w:line="276" w:lineRule="auto"/>
      </w:pPr>
      <w:r>
        <w:rPr>
          <w:rFonts w:ascii="Calibri" w:hAnsi="Calibri"/>
          <w:b/>
          <w:color w:val="191919"/>
          <w:sz w:val="21"/>
        </w:rPr>
        <w:t xml:space="preserve">Fitur Rematch Instan: </w:t>
      </w:r>
      <w:r>
        <w:rPr>
          <w:rFonts w:ascii="Calibri" w:hAnsi="Calibri"/>
          <w:color w:val="282828"/>
          <w:sz w:val="21"/>
        </w:rPr>
        <w:t>Tuan Rumah (Host) dapat menekan tombol 'Commence Rematch' untuk langsung membawa seluruh pemain di dalam kamar kembali ke lobi tanpa harus membuat ruangan baru dari awal.</w:t>
      </w:r>
    </w:p>
    <w:p>
      <w:pPr>
        <w:keepNext/>
        <w:spacing w:before="360" w:after="120"/>
      </w:pPr>
      <w:r>
        <w:rPr>
          <w:rFonts w:ascii="Georgia" w:hAnsi="Georgia"/>
          <w:b/>
          <w:color w:val="8D343B"/>
          <w:sz w:val="30"/>
        </w:rPr>
        <w:t>7. TANYA JAWAB (FAQ) &amp; ETIKA BERMAIN</w:t>
      </w:r>
    </w:p>
    <w:p>
      <w:pPr>
        <w:keepNext/>
        <w:spacing w:before="240" w:after="80"/>
      </w:pPr>
      <w:r>
        <w:rPr>
          <w:rFonts w:ascii="Georgia" w:hAnsi="Georgia"/>
          <w:b/>
          <w:color w:val="1E283C"/>
          <w:sz w:val="25"/>
        </w:rPr>
        <w:t>FAQ 1: Mengapa Peramal hanya melihat 'WEREWOLF' atau 'NOT WEREWOLF'?</w:t>
      </w:r>
    </w:p>
    <w:p>
      <w:pPr>
        <w:spacing w:before="0" w:after="80" w:line="276" w:lineRule="auto"/>
      </w:pPr>
      <w:r>
        <w:rPr>
          <w:rFonts w:ascii="Calibri" w:hAnsi="Calibri"/>
          <w:i w:val="0"/>
          <w:color w:val="282828"/>
          <w:sz w:val="21"/>
        </w:rPr>
        <w:t>Jawab: Ini adalah standar gameplay sosial deduksi kompetitif agar Peramal tidak mengetahui peran rekan timnya (seperti siapa Penjaga atau Pemburu) yang dapat merusak keseimbangan permainan deduksi.</w:t>
      </w:r>
    </w:p>
    <w:p>
      <w:pPr>
        <w:keepNext/>
        <w:spacing w:before="240" w:after="80"/>
      </w:pPr>
      <w:r>
        <w:rPr>
          <w:rFonts w:ascii="Georgia" w:hAnsi="Georgia"/>
          <w:b/>
          <w:color w:val="1E283C"/>
          <w:sz w:val="25"/>
        </w:rPr>
        <w:t>FAQ 2: Apa yang terjadi jika pemain menutup browser atau mengalami gangguan koneksi?</w:t>
      </w:r>
    </w:p>
    <w:p>
      <w:pPr>
        <w:spacing w:before="0" w:after="80" w:line="276" w:lineRule="auto"/>
      </w:pPr>
      <w:r>
        <w:rPr>
          <w:rFonts w:ascii="Calibri" w:hAnsi="Calibri"/>
          <w:i w:val="0"/>
          <w:color w:val="282828"/>
          <w:sz w:val="21"/>
        </w:rPr>
        <w:t>Jawab: Sistem permainan dilengkapi mekanisme pemulihan sesi (Session Resume). Pemain yang menyegarkan (refresh) halaman akan langsung disambungkan kembali ke sesi kamar dan kartu peran pribadinya tanpa kehilangan progres.</w:t>
      </w:r>
    </w:p>
    <w:p>
      <w:pPr>
        <w:keepNext/>
        <w:spacing w:before="240" w:after="80"/>
      </w:pPr>
      <w:r>
        <w:rPr>
          <w:rFonts w:ascii="Georgia" w:hAnsi="Georgia"/>
          <w:b/>
          <w:color w:val="1E283C"/>
          <w:sz w:val="25"/>
        </w:rPr>
        <w:t>FAQ 3: Mengapa pengadilan tidak mengeksekusi siapa pun saat suara seri?</w:t>
      </w:r>
    </w:p>
    <w:p>
      <w:pPr>
        <w:spacing w:before="0" w:after="80" w:line="276" w:lineRule="auto"/>
      </w:pPr>
      <w:r>
        <w:rPr>
          <w:rFonts w:ascii="Calibri" w:hAnsi="Calibri"/>
          <w:i w:val="0"/>
          <w:color w:val="282828"/>
          <w:sz w:val="21"/>
        </w:rPr>
        <w:t>Jawab: Hukum desa menerapkan asas praduga tidak bersalah. Eksekusi mati hanya dijatuhkan jika ada satu orang dengan suara kecurigaan mutlak terbanyak.</w:t>
      </w:r>
    </w:p>
    <w:p>
      <w:pPr>
        <w:keepNext/>
        <w:spacing w:before="240" w:after="80"/>
      </w:pPr>
      <w:r>
        <w:rPr>
          <w:rFonts w:ascii="Georgia" w:hAnsi="Georgia"/>
          <w:b/>
          <w:color w:val="1E283C"/>
          <w:sz w:val="25"/>
        </w:rPr>
        <w:t>Etika Bermain (Code of Conduct)</w:t>
      </w:r>
    </w:p>
    <w:p>
      <w:pPr>
        <w:pStyle w:val="ListBullet"/>
        <w:spacing w:before="20" w:after="40" w:line="276" w:lineRule="auto"/>
      </w:pPr>
      <w:r>
        <w:rPr>
          <w:rFonts w:ascii="Calibri" w:hAnsi="Calibri"/>
          <w:b/>
          <w:color w:val="191919"/>
          <w:sz w:val="21"/>
        </w:rPr>
        <w:t xml:space="preserve">1. Kejujuran Deduksi : </w:t>
      </w:r>
      <w:r>
        <w:rPr>
          <w:rFonts w:ascii="Calibri" w:hAnsi="Calibri"/>
          <w:color w:val="282828"/>
          <w:sz w:val="21"/>
        </w:rPr>
        <w:t>Dilarang melakukan screenshot peran pribadi untuk ditunjukkan di aplikasi perpesanan luar game (WhatsApp/Discord). Permainan berfokus pada seni berbicara dan berbohong.</w:t>
      </w:r>
    </w:p>
    <w:p>
      <w:pPr>
        <w:pStyle w:val="ListBullet"/>
        <w:spacing w:before="20" w:after="40" w:line="276" w:lineRule="auto"/>
      </w:pPr>
      <w:r>
        <w:rPr>
          <w:rFonts w:ascii="Calibri" w:hAnsi="Calibri"/>
          <w:b/>
          <w:color w:val="191919"/>
          <w:sz w:val="21"/>
        </w:rPr>
        <w:t xml:space="preserve">2. Sportivitas : </w:t>
      </w:r>
      <w:r>
        <w:rPr>
          <w:rFonts w:ascii="Calibri" w:hAnsi="Calibri"/>
          <w:color w:val="282828"/>
          <w:sz w:val="21"/>
        </w:rPr>
        <w:t>Tetaplah bersikap sopan dan santun selama sesi perdebatan. Jadikan perselisihan sebagai dinamika peran di dalam game.</w:t>
      </w:r>
    </w:p>
    <w:p>
      <w:pPr>
        <w:pStyle w:val="ListBullet"/>
        <w:spacing w:before="20" w:after="40" w:line="276" w:lineRule="auto"/>
      </w:pPr>
      <w:r>
        <w:rPr>
          <w:rFonts w:ascii="Calibri" w:hAnsi="Calibri"/>
          <w:b/>
          <w:color w:val="191919"/>
          <w:sz w:val="21"/>
        </w:rPr>
        <w:t xml:space="preserve">3. Hormati Korban Gugur : </w:t>
      </w:r>
      <w:r>
        <w:rPr>
          <w:rFonts w:ascii="Calibri" w:hAnsi="Calibri"/>
          <w:color w:val="282828"/>
          <w:sz w:val="21"/>
        </w:rPr>
        <w:t>Pemain yang sudah gugur dilarang membocorkan rahasia atau memberi petunjuk kepada pemain yang masih hidup (Ghosting).</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28282"/>
        <w:sz w:val="17"/>
      </w:rPr>
      <w:t>Werewolf Multiplayer : Gothic Social Deduction | Panduan Bermain Resmi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